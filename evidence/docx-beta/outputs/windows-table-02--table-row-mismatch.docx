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FC234" w14:textId="77777777" w:rsidR="00853516" w:rsidRDefault="00F13699">
      <w:pPr>
        <w:pStyle w:val="aa"/>
      </w:pPr>
      <w:r>
        <w:t>Asset Register 2</w:t>
      </w:r>
    </w:p>
    <w:p w14:paraId="15CA31EA" w14:textId="77777777" w:rsidR="00853516" w:rsidRDefault="00F13699">
      <w:pPr>
        <w:pStyle w:val="ac"/>
      </w:pPr>
      <w:r>
        <w:t>EVIDENCE-MARKER-WINDOWS-TABLE-02-DRAFT</w:t>
      </w:r>
    </w:p>
    <w:p w14:paraId="08E99C80" w14:textId="77777777" w:rsidR="00853516" w:rsidRDefault="00F13699">
      <w:pPr>
        <w:pStyle w:val="1"/>
      </w:pPr>
      <w:r>
        <w:t>Purpose and scope</w:t>
      </w:r>
    </w:p>
    <w:p w14:paraId="0525A0B6" w14:textId="77777777" w:rsidR="00853516" w:rsidRDefault="00F13699">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0F93212A" w14:textId="77777777" w:rsidR="00853516" w:rsidRDefault="00F13699">
      <w:commentRangeStart w:id="0"/>
      <w:r>
        <w:t>Reviewer sentence windows-table-02: confirm the stated obligations and the figures in the evidence table before approva</w:t>
      </w:r>
      <w:r>
        <w:t>l.</w:t>
      </w:r>
      <w:commentRangeEnd w:id="0"/>
      <w:r>
        <w:rPr>
          <w:rStyle w:val="CommentReference"/>
        </w:rPr>
        <w:commentReference w:id="0"/>
      </w:r>
    </w:p>
    <w:p w14:paraId="1A6C00D5" w14:textId="77777777" w:rsidR="00853516" w:rsidRDefault="00F13699">
      <w:pPr>
        <w:pStyle w:val="1"/>
      </w:pPr>
      <w:r>
        <w:t>Evidence table</w:t>
      </w:r>
    </w:p>
    <w:tbl>
      <w:tblPr>
        <w:tblStyle w:val="aff0"/>
        <w:tblW w:w="0" w:type="auto"/>
        <w:tblLook w:val="04A0" w:firstRow="1" w:lastRow="0" w:firstColumn="1" w:lastColumn="0" w:noHBand="0" w:noVBand="1"/>
      </w:tblPr>
      <w:tblGrid>
        <w:gridCol w:w="2880"/>
        <w:gridCol w:w="2880"/>
        <w:gridCol w:w="2880"/>
      </w:tblGrid>
      <w:tr w:rsidR="00853516" w14:paraId="5CFEAC46" w14:textId="77777777">
        <w:tc>
          <w:tcPr>
            <w:tcW w:w="2880" w:type="dxa"/>
            <w:gridSpan w:val="2"/>
          </w:tcPr>
          <w:p w14:paraId="3C68A42D" w14:textId="77777777" w:rsidR="00853516" w:rsidRDefault="00F13699">
            <w:r>
              <w:t>Item</w:t>
            </w:r>
          </w:p>
        </w:tc>
        <w:tc>
          <w:tcPr>
            <w:tcW w:w="2880" w:type="dxa"/>
          </w:tcPr>
          <w:p w14:paraId="156F200D" w14:textId="77777777" w:rsidR="00853516" w:rsidRDefault="00F13699">
            <w:r>
              <w:t>Owner</w:t>
            </w:r>
          </w:p>
        </w:tc>
        <w:tc>
          <w:tcPr>
            <w:tcW w:w="2880" w:type="dxa"/>
          </w:tcPr>
          <w:p w14:paraId="632D540F" w14:textId="77777777" w:rsidR="00853516" w:rsidRDefault="00F13699">
            <w:r>
              <w:t>Status</w:t>
            </w:r>
          </w:p>
        </w:tc>
      </w:tr>
      <w:tr w:rsidR="00853516" w14:paraId="6963BFE9" w14:textId="77777777">
        <w:tc>
          <w:tcPr>
            <w:tcW w:w="2880" w:type="dxa"/>
          </w:tcPr>
          <w:p w14:paraId="3123D7B1" w14:textId="77777777" w:rsidR="00853516" w:rsidRDefault="00F13699">
            <w:r>
              <w:t>table item 1</w:t>
            </w:r>
          </w:p>
        </w:tc>
        <w:tc>
          <w:tcPr>
            <w:tcW w:w="2880" w:type="dxa"/>
          </w:tcPr>
          <w:p w14:paraId="4716681C" w14:textId="77777777" w:rsidR="00853516" w:rsidRDefault="00F13699">
            <w:r>
              <w:t>Team 2</w:t>
            </w:r>
          </w:p>
        </w:tc>
        <w:tc>
          <w:tcPr>
            <w:tcW w:w="2880" w:type="dxa"/>
          </w:tcPr>
          <w:p w14:paraId="41A4C699" w14:textId="77777777" w:rsidR="00853516" w:rsidRDefault="00F13699">
            <w:r>
              <w:t>Open</w:t>
            </w:r>
          </w:p>
        </w:tc>
      </w:tr>
      <w:tr w:rsidR="00853516" w14:paraId="6C2FA787" w14:textId="77777777">
        <w:tc>
          <w:tcPr>
            <w:tcW w:w="2880" w:type="dxa"/>
          </w:tcPr>
          <w:p w14:paraId="32C62FCD" w14:textId="77777777" w:rsidR="00853516" w:rsidRDefault="00F13699">
            <w:r>
              <w:t>table item 2</w:t>
            </w:r>
          </w:p>
        </w:tc>
        <w:tc>
          <w:tcPr>
            <w:tcW w:w="2880" w:type="dxa"/>
          </w:tcPr>
          <w:p w14:paraId="7824A35C" w14:textId="77777777" w:rsidR="00853516" w:rsidRDefault="00F13699">
            <w:r>
              <w:t>Team 2</w:t>
            </w:r>
          </w:p>
        </w:tc>
        <w:tc>
          <w:tcPr>
            <w:tcW w:w="2880" w:type="dxa"/>
          </w:tcPr>
          <w:p w14:paraId="309C0319" w14:textId="77777777" w:rsidR="00853516" w:rsidRDefault="00F13699">
            <w:r>
              <w:t>Reviewed</w:t>
            </w:r>
          </w:p>
        </w:tc>
      </w:tr>
      <w:tr w:rsidR="00853516" w14:paraId="2CBC5CB2" w14:textId="77777777">
        <w:tc>
          <w:tcPr>
            <w:tcW w:w="2880" w:type="dxa"/>
          </w:tcPr>
          <w:p w14:paraId="7B3AD0E3" w14:textId="77777777" w:rsidR="00853516" w:rsidRDefault="00F13699">
            <w:r>
              <w:t>table item 3</w:t>
            </w:r>
          </w:p>
        </w:tc>
        <w:tc>
          <w:tcPr>
            <w:tcW w:w="2880" w:type="dxa"/>
          </w:tcPr>
          <w:p w14:paraId="1A6C9592" w14:textId="77777777" w:rsidR="00853516" w:rsidRDefault="00F13699">
            <w:r>
              <w:t>Team 2</w:t>
            </w:r>
          </w:p>
        </w:tc>
        <w:tc>
          <w:tcPr>
            <w:tcW w:w="2880" w:type="dxa"/>
          </w:tcPr>
          <w:p w14:paraId="52B2B451" w14:textId="77777777" w:rsidR="00853516" w:rsidRDefault="00F13699">
            <w:r>
              <w:t>Approved</w:t>
            </w:r>
          </w:p>
        </w:tc>
      </w:tr>
    </w:tbl>
    <w:p w14:paraId="513CE743" w14:textId="77777777" w:rsidR="00853516" w:rsidRDefault="00F13699">
      <w:pPr>
        <w:pStyle w:val="1"/>
      </w:pPr>
      <w:r>
        <w:t>Implementation notes</w:t>
      </w:r>
    </w:p>
    <w:p w14:paraId="2880E3F0" w14:textId="77777777" w:rsidR="00853516" w:rsidRDefault="00F13699">
      <w:pPr>
        <w:pStyle w:val="a"/>
      </w:pPr>
      <w:r>
        <w:t xml:space="preserve">Evidence step 1 for windows-table-02 must remain readable and internally consistent after an </w:t>
      </w:r>
      <w:r>
        <w:t>automated edit.</w:t>
      </w:r>
    </w:p>
    <w:p w14:paraId="73B5258F" w14:textId="77777777" w:rsidR="00853516" w:rsidRDefault="00F13699">
      <w:pPr>
        <w:pStyle w:val="a"/>
      </w:pPr>
      <w:r>
        <w:t>Evidence step 2 for windows-table-02 must remain readable and internally consistent after an automated edit.</w:t>
      </w:r>
    </w:p>
    <w:p w14:paraId="076EC1B5" w14:textId="77777777" w:rsidR="00853516" w:rsidRDefault="00F13699">
      <w:pPr>
        <w:pStyle w:val="a"/>
      </w:pPr>
      <w:r>
        <w:t>Evidence step 3 for windows-table-02 must remain readable and internally consistent after an automated edit.</w:t>
      </w:r>
    </w:p>
    <w:p w14:paraId="3F09FFD1" w14:textId="77777777" w:rsidR="00853516" w:rsidRDefault="00F13699">
      <w:pPr>
        <w:pStyle w:val="1"/>
      </w:pPr>
      <w:r>
        <w:t>Detailed register</w:t>
      </w:r>
    </w:p>
    <w:tbl>
      <w:tblPr>
        <w:tblStyle w:val="aff0"/>
        <w:tblW w:w="0" w:type="auto"/>
        <w:tblLook w:val="04A0" w:firstRow="1" w:lastRow="0" w:firstColumn="1" w:lastColumn="0" w:noHBand="0" w:noVBand="1"/>
      </w:tblPr>
      <w:tblGrid>
        <w:gridCol w:w="2160"/>
        <w:gridCol w:w="2160"/>
        <w:gridCol w:w="2160"/>
        <w:gridCol w:w="2160"/>
      </w:tblGrid>
      <w:tr w:rsidR="00853516" w14:paraId="0A71760F" w14:textId="77777777">
        <w:tc>
          <w:tcPr>
            <w:tcW w:w="2160" w:type="dxa"/>
          </w:tcPr>
          <w:p w14:paraId="7DA7BE34" w14:textId="77777777" w:rsidR="00853516" w:rsidRDefault="00F13699">
            <w:r>
              <w:t>Synt</w:t>
            </w:r>
            <w:r>
              <w:t>hetic 2-1-1</w:t>
            </w:r>
          </w:p>
        </w:tc>
        <w:tc>
          <w:tcPr>
            <w:tcW w:w="2160" w:type="dxa"/>
          </w:tcPr>
          <w:p w14:paraId="2738C375" w14:textId="77777777" w:rsidR="00853516" w:rsidRDefault="00F13699">
            <w:r>
              <w:t>Synthetic 2-1-2</w:t>
            </w:r>
          </w:p>
        </w:tc>
        <w:tc>
          <w:tcPr>
            <w:tcW w:w="2160" w:type="dxa"/>
          </w:tcPr>
          <w:p w14:paraId="47AF2F01" w14:textId="77777777" w:rsidR="00853516" w:rsidRDefault="00F13699">
            <w:r>
              <w:t>Synthetic 2-1-3</w:t>
            </w:r>
          </w:p>
        </w:tc>
        <w:tc>
          <w:tcPr>
            <w:tcW w:w="2160" w:type="dxa"/>
          </w:tcPr>
          <w:p w14:paraId="26AB087D" w14:textId="77777777" w:rsidR="00853516" w:rsidRDefault="00F13699">
            <w:r>
              <w:t>Synthetic 2-1-4</w:t>
            </w:r>
          </w:p>
        </w:tc>
      </w:tr>
      <w:tr w:rsidR="00853516" w14:paraId="1B8ED23D" w14:textId="77777777">
        <w:tc>
          <w:tcPr>
            <w:tcW w:w="2160" w:type="dxa"/>
          </w:tcPr>
          <w:p w14:paraId="3DCADE56" w14:textId="77777777" w:rsidR="00853516" w:rsidRDefault="00F13699">
            <w:r>
              <w:t>Synthetic 2-2-1</w:t>
            </w:r>
          </w:p>
        </w:tc>
        <w:tc>
          <w:tcPr>
            <w:tcW w:w="2160" w:type="dxa"/>
          </w:tcPr>
          <w:p w14:paraId="2AC06E9F" w14:textId="77777777" w:rsidR="00853516" w:rsidRDefault="00F13699">
            <w:r>
              <w:t>Synthetic 2-2-2</w:t>
            </w:r>
          </w:p>
        </w:tc>
        <w:tc>
          <w:tcPr>
            <w:tcW w:w="2160" w:type="dxa"/>
          </w:tcPr>
          <w:p w14:paraId="33609A63" w14:textId="77777777" w:rsidR="00853516" w:rsidRDefault="00F13699">
            <w:r>
              <w:t>Synthetic 2-2-3</w:t>
            </w:r>
          </w:p>
        </w:tc>
        <w:tc>
          <w:tcPr>
            <w:tcW w:w="2160" w:type="dxa"/>
          </w:tcPr>
          <w:p w14:paraId="1C0F8C87" w14:textId="77777777" w:rsidR="00853516" w:rsidRDefault="00F13699">
            <w:r>
              <w:t>Synthetic 2-2-4</w:t>
            </w:r>
          </w:p>
        </w:tc>
      </w:tr>
      <w:tr w:rsidR="00853516" w14:paraId="49D4E95E" w14:textId="77777777">
        <w:tc>
          <w:tcPr>
            <w:tcW w:w="2160" w:type="dxa"/>
          </w:tcPr>
          <w:p w14:paraId="512434AB" w14:textId="77777777" w:rsidR="00853516" w:rsidRDefault="00F13699">
            <w:r>
              <w:t>Synthetic 2-3-1</w:t>
            </w:r>
          </w:p>
        </w:tc>
        <w:tc>
          <w:tcPr>
            <w:tcW w:w="2160" w:type="dxa"/>
          </w:tcPr>
          <w:p w14:paraId="75055B09" w14:textId="77777777" w:rsidR="00853516" w:rsidRDefault="00F13699">
            <w:r>
              <w:t>Synthetic 2-3-2</w:t>
            </w:r>
          </w:p>
        </w:tc>
        <w:tc>
          <w:tcPr>
            <w:tcW w:w="2160" w:type="dxa"/>
          </w:tcPr>
          <w:p w14:paraId="69825D15" w14:textId="77777777" w:rsidR="00853516" w:rsidRDefault="00F13699">
            <w:r>
              <w:t>Synthetic 2-3-3</w:t>
            </w:r>
          </w:p>
        </w:tc>
        <w:tc>
          <w:tcPr>
            <w:tcW w:w="2160" w:type="dxa"/>
          </w:tcPr>
          <w:p w14:paraId="4939CF5C" w14:textId="77777777" w:rsidR="00853516" w:rsidRDefault="00F13699">
            <w:r>
              <w:t>Synthetic 2-3-4</w:t>
            </w:r>
          </w:p>
        </w:tc>
      </w:tr>
      <w:tr w:rsidR="00853516" w14:paraId="47290A0C" w14:textId="77777777">
        <w:tc>
          <w:tcPr>
            <w:tcW w:w="2160" w:type="dxa"/>
          </w:tcPr>
          <w:p w14:paraId="0809990A" w14:textId="77777777" w:rsidR="00853516" w:rsidRDefault="00F13699">
            <w:r>
              <w:t>Synthetic 2-4-1</w:t>
            </w:r>
          </w:p>
        </w:tc>
        <w:tc>
          <w:tcPr>
            <w:tcW w:w="2160" w:type="dxa"/>
          </w:tcPr>
          <w:p w14:paraId="7340B898" w14:textId="77777777" w:rsidR="00853516" w:rsidRDefault="00F13699">
            <w:r>
              <w:t>Synthetic 2-4-2</w:t>
            </w:r>
          </w:p>
        </w:tc>
        <w:tc>
          <w:tcPr>
            <w:tcW w:w="2160" w:type="dxa"/>
          </w:tcPr>
          <w:p w14:paraId="14F6A69E" w14:textId="77777777" w:rsidR="00853516" w:rsidRDefault="00F13699">
            <w:r>
              <w:t>Synthetic 2-4-3</w:t>
            </w:r>
          </w:p>
        </w:tc>
        <w:tc>
          <w:tcPr>
            <w:tcW w:w="2160" w:type="dxa"/>
          </w:tcPr>
          <w:p w14:paraId="5562B791" w14:textId="77777777" w:rsidR="00853516" w:rsidRDefault="00F13699">
            <w:r>
              <w:t>Synthetic 2-4-4</w:t>
            </w:r>
          </w:p>
        </w:tc>
      </w:tr>
      <w:tr w:rsidR="00853516" w14:paraId="50532E09" w14:textId="77777777">
        <w:tc>
          <w:tcPr>
            <w:tcW w:w="2160" w:type="dxa"/>
          </w:tcPr>
          <w:p w14:paraId="0C733612" w14:textId="77777777" w:rsidR="00853516" w:rsidRDefault="00F13699">
            <w:r>
              <w:t>Synthetic 2-5-1</w:t>
            </w:r>
          </w:p>
        </w:tc>
        <w:tc>
          <w:tcPr>
            <w:tcW w:w="2160" w:type="dxa"/>
          </w:tcPr>
          <w:p w14:paraId="3AEDFD7F" w14:textId="77777777" w:rsidR="00853516" w:rsidRDefault="00F13699">
            <w:r>
              <w:t>Synthetic 2-5-2</w:t>
            </w:r>
          </w:p>
        </w:tc>
        <w:tc>
          <w:tcPr>
            <w:tcW w:w="2160" w:type="dxa"/>
          </w:tcPr>
          <w:p w14:paraId="5722CA60" w14:textId="77777777" w:rsidR="00853516" w:rsidRDefault="00F13699">
            <w:r>
              <w:t>Synthetic 2-5-3</w:t>
            </w:r>
          </w:p>
        </w:tc>
        <w:tc>
          <w:tcPr>
            <w:tcW w:w="2160" w:type="dxa"/>
          </w:tcPr>
          <w:p w14:paraId="6CBAAB86" w14:textId="77777777" w:rsidR="00853516" w:rsidRDefault="00F13699">
            <w:r>
              <w:t>Synthetic 2-5-4</w:t>
            </w:r>
          </w:p>
        </w:tc>
      </w:tr>
      <w:tr w:rsidR="00853516" w14:paraId="719169E5" w14:textId="77777777">
        <w:tc>
          <w:tcPr>
            <w:tcW w:w="2160" w:type="dxa"/>
          </w:tcPr>
          <w:p w14:paraId="221A00F0" w14:textId="77777777" w:rsidR="00853516" w:rsidRDefault="00F13699">
            <w:r>
              <w:t>Synthetic 2-6-1</w:t>
            </w:r>
          </w:p>
        </w:tc>
        <w:tc>
          <w:tcPr>
            <w:tcW w:w="2160" w:type="dxa"/>
          </w:tcPr>
          <w:p w14:paraId="5AA2BFB7" w14:textId="77777777" w:rsidR="00853516" w:rsidRDefault="00F13699">
            <w:r>
              <w:t>Synthetic 2-6-2</w:t>
            </w:r>
          </w:p>
        </w:tc>
        <w:tc>
          <w:tcPr>
            <w:tcW w:w="2160" w:type="dxa"/>
          </w:tcPr>
          <w:p w14:paraId="30A1C917" w14:textId="77777777" w:rsidR="00853516" w:rsidRDefault="00F13699">
            <w:r>
              <w:t>Synthetic 2-6-3</w:t>
            </w:r>
          </w:p>
        </w:tc>
        <w:tc>
          <w:tcPr>
            <w:tcW w:w="2160" w:type="dxa"/>
          </w:tcPr>
          <w:p w14:paraId="49AC49A0" w14:textId="77777777" w:rsidR="00853516" w:rsidRDefault="00F13699">
            <w:r>
              <w:t>Synthetic 2-6-4</w:t>
            </w:r>
          </w:p>
        </w:tc>
      </w:tr>
    </w:tbl>
    <w:p w14:paraId="7298702C" w14:textId="77777777" w:rsidR="00000000" w:rsidRDefault="00F13699"/>
    <w:sectPr w:rsidR="00000000"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5D143D19" w14:textId="77777777" w:rsidR="00853516" w:rsidRDefault="00F13699">
      <w:r>
        <w:rPr>
          <w:rStyle w:val="CommentReference"/>
        </w:rPr>
        <w:annotationRef/>
      </w:r>
      <w:r>
        <w:t xml:space="preserve">Synthetic review note for </w:t>
      </w:r>
      <w:r>
        <w:t>windows-table-02.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143D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143D19" w16cid:durableId="2E4744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B4B47" w14:textId="77777777" w:rsidR="00000000" w:rsidRDefault="00F13699">
      <w:pPr>
        <w:spacing w:after="0" w:line="240" w:lineRule="auto"/>
      </w:pPr>
      <w:r>
        <w:separator/>
      </w:r>
    </w:p>
  </w:endnote>
  <w:endnote w:type="continuationSeparator" w:id="0">
    <w:p w14:paraId="4A2CDAA3" w14:textId="77777777" w:rsidR="00000000" w:rsidRDefault="00F13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5DDFB" w14:textId="77777777" w:rsidR="00853516" w:rsidRDefault="00F13699">
    <w:pPr>
      <w:pStyle w:val="a7"/>
    </w:pPr>
    <w:r>
      <w:t>windows-table-02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A529C" w14:textId="77777777" w:rsidR="00000000" w:rsidRDefault="00F13699">
      <w:pPr>
        <w:spacing w:after="0" w:line="240" w:lineRule="auto"/>
      </w:pPr>
      <w:r>
        <w:separator/>
      </w:r>
    </w:p>
  </w:footnote>
  <w:footnote w:type="continuationSeparator" w:id="0">
    <w:p w14:paraId="13441B4C" w14:textId="77777777" w:rsidR="00000000" w:rsidRDefault="00F13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AE818" w14:textId="77777777" w:rsidR="00853516" w:rsidRDefault="00F13699">
    <w:pPr>
      <w:pStyle w:val="a5"/>
    </w:pPr>
    <w:r>
      <w:t>windows-table-02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3516"/>
    <w:rsid w:val="00AA1D8D"/>
    <w:rsid w:val="00B47730"/>
    <w:rsid w:val="00CB0664"/>
    <w:rsid w:val="00F136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0A2A0"/>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2</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