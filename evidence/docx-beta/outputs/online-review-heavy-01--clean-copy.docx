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2D4953C" wp14:textId="77777777">
      <w:pPr>
        <w:pStyle w:val="Title"/>
      </w:pPr>
      <w:r>
        <w:t>Review Memorandum 1</w:t>
      </w:r>
    </w:p>
    <w:p xmlns:wp14="http://schemas.microsoft.com/office/word/2010/wordml" w14:paraId="445E2533" wp14:textId="212BA903">
      <w:pPr>
        <w:pStyle w:val="Subtitle"/>
        <w:rPr/>
      </w:pPr>
      <w:r w:rsidR="7FAD982A">
        <w:rPr/>
        <w:t xml:space="preserve">EVIDENCE-MARKER-ONLINE-REVIEW-HEAVY-01-DRAFT </w:t>
      </w:r>
      <w:r w:rsidR="7FAD982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10330DF" wp14:textId="77777777">
      <w:commentRangeStart w:id="0"/>
      <w:r>
        <w:t>Reviewer sentence online-review-heavy-01: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2479238" wp14:textId="77777777">
        <w:tc>
          <w:tcPr>
            <w:tcW w:w="2880" w:type="dxa"/>
          </w:tcPr>
          <w:p w14:paraId="05E22632" wp14:textId="77777777">
            <w:r>
              <w:t>review-heavy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B6F99D" wp14:textId="77777777">
        <w:tc>
          <w:tcPr>
            <w:tcW w:w="2880" w:type="dxa"/>
          </w:tcPr>
          <w:p w14:paraId="558884B0" wp14:textId="77777777">
            <w:r>
              <w:t>review-heavy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2C6765F2" wp14:textId="77777777">
        <w:tc>
          <w:tcPr>
            <w:tcW w:w="2880" w:type="dxa"/>
          </w:tcPr>
          <w:p w14:paraId="715A9B6B" wp14:textId="77777777">
            <w:r>
              <w:t>review-heavy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19ECF69E" wp14:textId="77777777">
      <w:pPr>
        <w:pStyle w:val="ListNumber"/>
      </w:pPr>
      <w:r>
        <w:t>Evidence step 1 for online-review-heavy-01 must remain readable and internally consistent after an automated edit.</w:t>
      </w:r>
    </w:p>
    <w:p xmlns:wp14="http://schemas.microsoft.com/office/word/2010/wordml" w14:paraId="0DEFB962" wp14:textId="77777777">
      <w:pPr>
        <w:pStyle w:val="ListNumber"/>
      </w:pPr>
      <w:r>
        <w:t>Evidence step 2 for online-review-heavy-01 must remain readable and internally consistent after an automated edit.</w:t>
      </w:r>
    </w:p>
    <w:p xmlns:wp14="http://schemas.microsoft.com/office/word/2010/wordml" w14:paraId="36E15574" wp14:textId="77777777">
      <w:pPr>
        <w:pStyle w:val="ListNumber"/>
      </w:pPr>
      <w:r>
        <w:t>Evidence step 3 for online-review-heavy-01 must remain readable and internally consistent after an automated edit.</w:t>
      </w:r>
    </w:p>
    <w:p xmlns:wp14="http://schemas.microsoft.com/office/word/2010/wordml" w14:paraId="675EB9DB" wp14:textId="77777777">
      <w:commentRangeStart w:id="1"/>
      <w:r>
        <w:t>Review point 2 for online-review-heavy-01 needs an independent answer.</w:t>
      </w:r>
      <w:commentRangeEnd w:id="1"/>
      <w:r>
        <w:rPr>
          <w:rStyle w:val="CommentReference"/>
        </w:rPr>
        <w:commentReference w:id="1"/>
      </w:r>
    </w:p>
    <w:p xmlns:wp14="http://schemas.microsoft.com/office/word/2010/wordml" w14:paraId="35DA73BA" wp14:textId="77777777">
      <w:commentRangeStart w:id="2"/>
      <w:r>
        <w:t>Review point 3 for online-review-heavy-01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3B6B5F2" wp14:textId="77777777">
      <w:pPr>
        <w:pStyle w:val="CommentText"/>
      </w:pPr>
      <w:r>
        <w:rPr>
          <w:rStyle w:val="CommentReference"/>
        </w:rPr>
        <w:annotationRef/>
      </w:r>
      <w:r>
        <w:t>Synthetic review note for online-review-heavy-01.</w:t>
      </w:r>
    </w:p>
  </w:comment>
  <w:comment w:initials="E2" w:author="Evidence Reviewer 2" w:date="2026-01-01T00:00:00Z" w:id="1">
    <w:p xmlns:wp14="http://schemas.microsoft.com/office/word/2010/wordml" w14:paraId="1E2FF6D2" wp14:textId="77777777">
      <w:pPr>
        <w:pStyle w:val="CommentText"/>
      </w:pPr>
      <w:r>
        <w:rPr>
          <w:rStyle w:val="CommentReference"/>
        </w:rPr>
        <w:annotationRef/>
      </w:r>
      <w:r>
        <w:t>Synthetic reviewer note 2 for online-review-heavy-01.</w:t>
      </w:r>
    </w:p>
  </w:comment>
  <w:comment w:initials="E3" w:author="Evidence Reviewer 3" w:date="2026-01-01T00:00:00Z" w:id="2">
    <w:p xmlns:wp14="http://schemas.microsoft.com/office/word/2010/wordml" w14:paraId="41D3395E" wp14:textId="77777777">
      <w:pPr>
        <w:pStyle w:val="CommentText"/>
      </w:pPr>
      <w:r>
        <w:rPr>
          <w:rStyle w:val="CommentReference"/>
        </w:rPr>
        <w:annotationRef/>
      </w:r>
      <w:r>
        <w:t>Synthetic reviewer note 3 for online-review-heavy-01.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C8BD8E" wp14:textId="77777777">
    <w:pPr>
      <w:pStyle w:val="Footer"/>
    </w:pPr>
    <w:r>
      <w:t>online-review-heavy-01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886A6D0" wp14:textId="77777777">
    <w:pPr>
      <w:pStyle w:val="Header"/>
    </w:pPr>
    <w:r>
      <w:t>online-review-heavy-01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D9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24DDC7-472E-432C-9D00-A5C221340B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1</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