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0EEF55B" wp14:textId="77777777">
      <w:pPr>
        <w:pStyle w:val="Title"/>
      </w:pPr>
      <w:r>
        <w:t/>
      </w:r>
    </w:p>
    <w:p xmlns:wp14="http://schemas.microsoft.com/office/word/2010/wordml" w14:paraId="5EB73B4E" wp14:textId="740187E0">
      <w:pPr>
        <w:pStyle w:val="Subtitle"/>
        <w:rPr/>
      </w:pPr>
      <w:r w:rsidR="3194766E">
        <w:rPr/>
        <w:t xml:space="preserve"/>
      </w:r>
      <w:r w:rsidR="3194766E">
        <w:rPr/>
        <w:t/>
      </w:r>
    </w:p>
    <w:p xmlns:wp14="http://schemas.microsoft.com/office/word/2010/wordml" w14:paraId="3E975184" wp14:textId="77777777">
      <w:pPr>
        <w:pStyle w:val="Heading1"/>
      </w:pPr>
      <w:r>
        <w:t/>
      </w:r>
    </w:p>
    <w:p xmlns:wp14="http://schemas.microsoft.com/office/word/2010/wordml" w14:paraId="7EF09B57" wp14:textId="77777777">
      <w:r>
        <w:t xml:space="preserve"/>
      </w:r>
    </w:p>
    <w:p xmlns:wp14="http://schemas.microsoft.com/office/word/2010/wordml" w14:paraId="264BE543" wp14:textId="77777777">
      <w:commentRangeStart w:id="0"/>
      <w:r>
        <w:t/>
      </w:r>
      <w:commentRangeEnd w:id="0"/>
      <w:r>
        <w:rPr>
          <w:rStyle w:val="CommentReference"/>
        </w:rPr>
        <w:commentReference w:id="0"/>
      </w:r>
    </w:p>
    <w:p xmlns:wp14="http://schemas.microsoft.com/office/word/2010/wordml" w14:paraId="0DF0D715" wp14:textId="77777777">
      <w:pPr>
        <w:pStyle w:val="Heading1"/>
      </w:pPr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678C30B4" wp14:textId="77777777">
        <w:tc>
          <w:tcPr>
            <w:tcW w:w="2880" w:type="dxa"/>
          </w:tcPr>
          <w:p w14:paraId="769726BA" wp14:textId="77777777">
            <w:r>
              <w:t/>
            </w:r>
          </w:p>
        </w:tc>
        <w:tc>
          <w:tcPr>
            <w:tcW w:w="2880" w:type="dxa"/>
          </w:tcPr>
          <w:p w14:paraId="468A569D" wp14:textId="77777777">
            <w:r>
              <w:t/>
            </w:r>
          </w:p>
        </w:tc>
        <w:tc>
          <w:tcPr>
            <w:tcW w:w="2880" w:type="dxa"/>
          </w:tcPr>
          <w:p w14:paraId="1B9FBFDD" wp14:textId="77777777">
            <w:r>
              <w:t/>
            </w:r>
          </w:p>
        </w:tc>
      </w:tr>
      <w:tr xmlns:wp14="http://schemas.microsoft.com/office/word/2010/wordml" w14:paraId="6AD438B3" wp14:textId="77777777">
        <w:tc>
          <w:tcPr>
            <w:tcW w:w="2880" w:type="dxa"/>
          </w:tcPr>
          <w:p w14:paraId="38F1EED2" wp14:textId="77777777">
            <w:r>
              <w:t/>
            </w:r>
          </w:p>
        </w:tc>
        <w:tc>
          <w:tcPr>
            <w:tcW w:w="2880" w:type="dxa"/>
          </w:tcPr>
          <w:p w14:paraId="00157865" wp14:textId="77777777">
            <w:r>
              <w:t/>
            </w:r>
          </w:p>
        </w:tc>
        <w:tc>
          <w:tcPr>
            <w:tcW w:w="2880" w:type="dxa"/>
          </w:tcPr>
          <w:p w14:paraId="252FEF7B" wp14:textId="77777777">
            <w:r>
              <w:t/>
            </w:r>
          </w:p>
        </w:tc>
      </w:tr>
      <w:tr xmlns:wp14="http://schemas.microsoft.com/office/word/2010/wordml" w14:paraId="354979E7" wp14:textId="77777777">
        <w:tc>
          <w:tcPr>
            <w:tcW w:w="2880" w:type="dxa"/>
          </w:tcPr>
          <w:p w14:paraId="03E949FF" wp14:textId="77777777">
            <w:r>
              <w:t/>
            </w:r>
          </w:p>
        </w:tc>
        <w:tc>
          <w:tcPr>
            <w:tcW w:w="2880" w:type="dxa"/>
          </w:tcPr>
          <w:p w14:paraId="55891910" wp14:textId="77777777">
            <w:r>
              <w:t/>
            </w:r>
          </w:p>
        </w:tc>
        <w:tc>
          <w:tcPr>
            <w:tcW w:w="2880" w:type="dxa"/>
          </w:tcPr>
          <w:p w14:paraId="4FF2B49E" wp14:textId="77777777">
            <w:r>
              <w:t/>
            </w:r>
          </w:p>
        </w:tc>
      </w:tr>
      <w:tr xmlns:wp14="http://schemas.microsoft.com/office/word/2010/wordml" w14:paraId="682F91FD" wp14:textId="77777777">
        <w:tc>
          <w:tcPr>
            <w:tcW w:w="2880" w:type="dxa"/>
          </w:tcPr>
          <w:p w14:paraId="08E23792" wp14:textId="77777777">
            <w:r>
              <w:t/>
            </w:r>
          </w:p>
        </w:tc>
        <w:tc>
          <w:tcPr>
            <w:tcW w:w="2880" w:type="dxa"/>
          </w:tcPr>
          <w:p w14:paraId="33F37174" wp14:textId="77777777">
            <w:r>
              <w:t/>
            </w:r>
          </w:p>
        </w:tc>
        <w:tc>
          <w:tcPr>
            <w:tcW w:w="2880" w:type="dxa"/>
          </w:tcPr>
          <w:p w14:paraId="0FEA2CF8" wp14:textId="77777777">
            <w:r>
              <w:t/>
            </w:r>
          </w:p>
        </w:tc>
      </w:tr>
    </w:tbl>
    <w:p xmlns:wp14="http://schemas.microsoft.com/office/word/2010/wordml" w14:paraId="5E3462A1" wp14:textId="77777777">
      <w:pPr>
        <w:pStyle w:val="Heading1"/>
      </w:pPr>
      <w:r>
        <w:t/>
      </w:r>
    </w:p>
    <w:p xmlns:wp14="http://schemas.microsoft.com/office/word/2010/wordml" w14:paraId="63867F62" wp14:textId="77777777">
      <w:pPr>
        <w:pStyle w:val="ListNumber"/>
      </w:pPr>
      <w:r>
        <w:t/>
      </w:r>
    </w:p>
    <w:p xmlns:wp14="http://schemas.microsoft.com/office/word/2010/wordml" w14:paraId="28CB2454" wp14:textId="77777777">
      <w:pPr>
        <w:pStyle w:val="ListNumber"/>
      </w:pPr>
      <w:r>
        <w:t/>
      </w:r>
    </w:p>
    <w:p xmlns:wp14="http://schemas.microsoft.com/office/word/2010/wordml" w14:paraId="117F15D8" wp14:textId="77777777">
      <w:pPr>
        <w:pStyle w:val="ListNumber"/>
      </w:pPr>
      <w:r>
        <w:t/>
      </w:r>
    </w:p>
    <w:p xmlns:wp14="http://schemas.microsoft.com/office/word/2010/wordml" w14:paraId="5AFB387A" wp14:textId="77777777">
      <w:pPr>
        <w:pStyle w:val="Heading1"/>
      </w:pPr>
      <w:r>
        <w:t/>
      </w:r>
    </w:p>
    <w:p xmlns:wp14="http://schemas.microsoft.com/office/word/2010/wordml" w14:paraId="0F756FB6" wp14:textId="77777777">
      <w:r>
        <w:t/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152" w:right="1800" w:bottom="1152" w:left="1800" w:header="720" w:footer="720" w:gutter="0"/>
      <w:cols w:space="720"/>
      <w:docGrid w:linePitch="360"/>
    </w:sectPr>
  </w:body>
</w:document>
</file>

<file path=word/comments.xml><?xml version="1.0" encoding="utf-8"?>
<w:comments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 mc:Ignorable="wp14">
  <w:comment w:initials="ER" w:author="Evidence Reviewer" w:date="2026-01-01T00:00:00Z" w:id="0">
    <w:p xmlns:wp14="http://schemas.microsoft.com/office/word/2010/wordml" w14:paraId="3CC7EEF0" wp14:textId="77777777">
      <w:pPr>
        <w:pStyle w:val="CommentText"/>
      </w:pPr>
      <w:r>
        <w:rPr>
          <w:rStyle w:val="CommentReference"/>
        </w:rPr>
        <w:annotationRef/>
      </w:r>
      <w:r>
        <w:t>Synthetic review note for online-report-01.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3B04442" wp14:textId="77777777">
    <w:pPr>
      <w:pStyle w:val="Footer"/>
    </w:pPr>
    <w:r>
      <w:t>online-report-01 — default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DB4B2C7" wp14:textId="77777777">
    <w:pPr>
      <w:pStyle w:val="Header"/>
    </w:pPr>
    <w:r>
      <w:t>online-report-01 — default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94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949B78B-BC87-4577-B88D-1FF8F8C305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 w:customStyle="1">
    <w:name w:val="CommentReference"/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Quarterly Operations Report 1</dc:title>
  <dc:subject>Synthetic OOXML integrity evidence</dc:subject>
  <dc:creator>ooxml-integrity evidence builder</dc:creator>
  <keywords>synthetic,evidence,report</keywords>
  <dc:description>No customer or personal data.</dc:description>
  <lastModifiedBy>ooxml-integrity evidence builder</lastModifiedBy>
  <revision>2</revision>
  <dcterms:created xsi:type="dcterms:W3CDTF">2026-01-01T00:00:00Z</dcterms:created>
  <dcterms:modified xsi:type="dcterms:W3CDTF">2026-01-01T00:00:00Z</dcterms:modified>
  <category/>
</coreProperties>
</file>