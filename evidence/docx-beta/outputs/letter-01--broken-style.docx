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issingEvidenceStyle"/>
        <w:rPr/>
      </w:pPr>
      <w:r>
        <w:rPr/>
        <w:t>Formal Project Letter 1</w:t>
      </w:r>
    </w:p>
    <w:p>
      <w:pPr>
        <w:pStyle w:val="Subtitle"/>
        <w:rPr/>
      </w:pPr>
      <w:r>
        <w:rPr/>
        <w:t>EVIDENCE-MARKER-LETTER-01-DRAFT</w:t>
      </w:r>
    </w:p>
    <w:p>
      <w:pPr>
        <w:pStyle w:val="Heading1"/>
        <w:rPr/>
      </w:pPr>
      <w:r>
        <w:rPr/>
        <w:t>Purpose and scope</w:t>
      </w:r>
    </w:p>
    <w:p>
      <w:pPr>
        <w:pStyle w:val="Normal"/>
        <w:rPr/>
      </w:pPr>
      <w:r>
        <w:rP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pPr>
        <w:pStyle w:val="Normal"/>
        <w:rPr/>
      </w:pPr>
      <w:commentRangeStart w:id="0"/>
      <w:r>
        <w:rPr/>
        <w:t>Reviewer sentence letter-01: confirm the stated obligations and the figures in the evidence table before approval.</w:t>
      </w:r>
      <w:commentRangeEnd w:id="0"/>
      <w:r>
        <w:commentReference w:id="0"/>
      </w:r>
      <w:r>
        <w:rPr/>
      </w:r>
    </w:p>
    <w:p>
      <w:pPr>
        <w:pStyle w:val="Heading1"/>
        <w:rPr/>
      </w:pPr>
      <w:r>
        <w:rPr/>
        <w:t>Evidence table</w:t>
      </w:r>
    </w:p>
    <w:tbl>
      <w:tblPr>
        <w:tblStyle w:val="TableGrid"/>
        <w:tblW w:w="864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880"/>
        <w:gridCol w:w="2880"/>
        <w:gridCol w:w="2880"/>
      </w:tblGrid>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Item</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Owner</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Status</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Open</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2</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Reviewed</w:t>
            </w:r>
          </w:p>
        </w:tc>
      </w:tr>
      <w:tr>
        <w:trPr/>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letter item 3</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1</w:t>
            </w:r>
          </w:p>
        </w:tc>
        <w:tc>
          <w:tcPr>
            <w:tcW w:w="28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Approved</w:t>
            </w:r>
          </w:p>
        </w:tc>
      </w:tr>
    </w:tbl>
    <w:p>
      <w:pPr>
        <w:pStyle w:val="Heading1"/>
        <w:rPr/>
      </w:pPr>
      <w:r>
        <w:rPr/>
        <w:t>Implementation notes</w:t>
      </w:r>
    </w:p>
    <w:p>
      <w:pPr>
        <w:pStyle w:val="ListNumber"/>
        <w:numPr>
          <w:ilvl w:val="0"/>
          <w:numId w:val="4"/>
        </w:numPr>
        <w:rPr/>
      </w:pPr>
      <w:r>
        <w:rPr/>
        <w:t>Evidence step 1 for letter-01 must remain readable and internally consistent after an automated edit.</w:t>
      </w:r>
    </w:p>
    <w:p>
      <w:pPr>
        <w:pStyle w:val="ListNumber"/>
        <w:numPr>
          <w:ilvl w:val="0"/>
          <w:numId w:val="4"/>
        </w:numPr>
        <w:rPr/>
      </w:pPr>
      <w:r>
        <w:rPr/>
        <w:t>Evidence step 2 for letter-01 must remain readable and internally consistent after an automated edit.</w:t>
      </w:r>
    </w:p>
    <w:p>
      <w:pPr>
        <w:pStyle w:val="ListNumber"/>
        <w:numPr>
          <w:ilvl w:val="0"/>
          <w:numId w:val="4"/>
        </w:numPr>
        <w:rPr/>
      </w:pPr>
      <w:r>
        <w:rPr/>
        <w:t>Evidence step 3 for letter-01 must remain readable and internally consistent after an automated edit.</w:t>
      </w:r>
    </w:p>
    <w:p>
      <w:pPr>
        <w:pStyle w:val="Normal"/>
        <w:rPr/>
      </w:pPr>
      <w:r>
        <w:rPr/>
        <w:t>1 Example Street</w:t>
        <w:br/>
        <w:t>Sample City</w:t>
        <w:br/>
        <w:t>1 January 2026</w:t>
      </w:r>
    </w:p>
    <w:p>
      <w:pPr>
        <w:pStyle w:val="Normal"/>
        <w:rPr/>
      </w:pPr>
      <w:r>
        <w:rPr/>
        <w:t>Dear Project Team,</w:t>
      </w:r>
    </w:p>
    <w:p>
      <w:pPr>
        <w:pStyle w:val="Normal"/>
        <w:rPr/>
      </w:pPr>
      <w:r>
        <w:rPr/>
        <w:t>Please treat this generated letter as test data only. It contains no actual names, addresses, commitments, or correspondence.</w:t>
      </w:r>
    </w:p>
    <w:p>
      <w:pPr>
        <w:pStyle w:val="Normal"/>
        <w:widowControl/>
        <w:bidi w:val="0"/>
        <w:spacing w:lineRule="auto" w:line="276" w:before="0" w:after="200"/>
        <w:jc w:val="start"/>
        <w:rPr/>
      </w:pPr>
      <w:r>
        <w:rPr/>
        <w:t>Yours faithfully,</w:t>
        <w:br/>
        <w:t>Evidence Team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152" w:footer="720" w:bottom="115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vidence Reviewer" w:date="2026-09-04T19:03:46Z" w:initials="ER">
    <w:p>
      <w:pPr>
        <w:overflowPunct w:val="false"/>
        <w:spacing w:lineRule="auto" w:line="240" w:before="0" w:after="0"/>
        <w:rPr/>
      </w:pPr>
      <w:r>
        <w:annotationRef/>
      </w:r>
      <w:r>
        <w:rPr/>
        <w:t>Synthetic review note for letter-01.</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letter-01 — default footer</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letter-01 — default footer</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letter-01 — default header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letter-01 — default header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CommentReference" w:customStyle="1">
    <w:name w:val="CommentReference"/>
    <w:rPr>
      <w:sz w:val="16"/>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LibreOfficeDev/26.8.0.0.alpha0$MacOSX_AARCH64 LibreOffice_project/2c87e51eeaa2b413ff4ae097b2705eea1995d8e5</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2026-01-01T00:00:00Z</dcterms:created>
  <dc:creator>ooxml-integrity evidence builder</dc:creator>
  <dc:description>No customer or personal data.</dc:description>
  <cp:keywords>synthetic evidence letter</cp:keywords>
  <dc:language>en-US</dc:language>
  <cp:lastModifiedBy>ooxml-integrity evidence builder</cp:lastModifiedBy>
  <dcterms:modified xsi:type="dcterms:W3CDTF">2026-01-01T00:00:00Z</dcterms:modified>
  <cp:revision>1</cp:revision>
  <dc:subject>Synthetic OOXML integrity evidence</dc:subject>
  <dc:title>Formal Project Letter 1</dc:title>
</cp:coreProperties>
</file>

<file path=docProps/custom.xml><?xml version="1.0" encoding="utf-8"?>
<Properties xmlns="http://schemas.openxmlformats.org/officeDocument/2006/custom-properties" xmlns:vt="http://schemas.openxmlformats.org/officeDocument/2006/docPropsVTypes"/>
</file>