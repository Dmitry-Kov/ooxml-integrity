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D4F3D66" wp14:textId="77777777">
      <w:pPr>
        <w:pStyle w:val="Title"/>
      </w:pPr>
      <w:r>
        <w:t>Services Agreement 1</w:t>
      </w:r>
    </w:p>
    <w:p xmlns:wp14="http://schemas.microsoft.com/office/word/2010/wordml" w14:paraId="76DE0021" wp14:textId="634D19A2">
      <w:pPr>
        <w:pStyle w:val="Subtitle"/>
        <w:rPr/>
      </w:pPr>
      <w:r w:rsidR="0BB7163E">
        <w:rPr/>
        <w:t xml:space="preserve">EVIDENCE-MARKER-ONLINE-CONTRACT-01-DRAFT </w:t>
      </w:r>
      <w:r w:rsidR="0BB7163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159F16A5" wp14:textId="77777777">
      <w:commentRangeStart w:id="0"/>
      <w:r>
        <w:t>Reviewer sentence online-contract-01: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4E6E5207" wp14:textId="77777777">
        <w:tc>
          <w:tcPr>
            <w:tcW w:w="2880" w:type="dxa"/>
          </w:tcPr>
          <w:p w14:paraId="7741728C" wp14:textId="77777777">
            <w:r>
              <w:t>contract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68A007E" wp14:textId="77777777">
        <w:tc>
          <w:tcPr>
            <w:tcW w:w="2880" w:type="dxa"/>
          </w:tcPr>
          <w:p w14:paraId="345D9322" wp14:textId="77777777">
            <w:r>
              <w:t>contract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0EB126DE" wp14:textId="77777777">
        <w:tc>
          <w:tcPr>
            <w:tcW w:w="2880" w:type="dxa"/>
          </w:tcPr>
          <w:p w14:paraId="1292971B" wp14:textId="77777777">
            <w:r>
              <w:t>contract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2A9B9C15" wp14:textId="77777777">
      <w:pPr>
        <w:pStyle w:val="ListNumber"/>
      </w:pPr>
      <w:r>
        <w:t>Evidence step 1 for online-contract-01 must remain readable and internally consistent after an automated edit.</w:t>
      </w:r>
    </w:p>
    <w:p xmlns:wp14="http://schemas.microsoft.com/office/word/2010/wordml" w14:paraId="7257FB82" wp14:textId="77777777">
      <w:pPr>
        <w:pStyle w:val="ListNumber"/>
      </w:pPr>
      <w:r>
        <w:t>Evidence step 2 for online-contract-01 must remain readable and internally consistent after an automated edit.</w:t>
      </w:r>
    </w:p>
    <w:p xmlns:wp14="http://schemas.microsoft.com/office/word/2010/wordml" w14:paraId="37A41497" wp14:textId="77777777">
      <w:pPr>
        <w:pStyle w:val="ListNumber"/>
      </w:pPr>
      <w:r>
        <w:t>Evidence step 3 for online-contract-01 must remain readable and internally consistent after an automated edit.</w:t>
      </w:r>
    </w:p>
    <w:p xmlns:wp14="http://schemas.microsoft.com/office/word/2010/wordml" w14:paraId="539D1538" wp14:textId="77777777">
      <w:pPr>
        <w:pStyle w:val="Heading1"/>
      </w:pPr>
      <w:r>
        <w:t>Commercial terms</w:t>
      </w:r>
    </w:p>
    <w:p xmlns:wp14="http://schemas.microsoft.com/office/word/2010/wordml" w14:paraId="3686ADD1" wp14:textId="77777777">
      <w:r>
        <w:t>The supplier shall deliver milestone 1 by the agreed date. The synthetic annual fee is EUR 10,000 and carries no real commercial meaning.</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3DEDB7E1" wp14:textId="77777777">
      <w:pPr>
        <w:pStyle w:val="CommentText"/>
      </w:pPr>
      <w:r>
        <w:rPr>
          <w:rStyle w:val="CommentReference"/>
        </w:rPr>
        <w:annotationRef/>
      </w:r>
      <w:r>
        <w:t>Synthetic review note for online-contract-01.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6A55127" wp14:textId="77777777">
    <w:pPr>
      <w:pStyle w:val="Footer"/>
    </w:pPr>
    <w:r>
      <w:t>online-contract-01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B10665D" wp14:textId="77777777">
    <w:pPr>
      <w:pStyle w:val="Header"/>
    </w:pPr>
    <w:r>
      <w:t>online-contract-01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B716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268FEDF2-F89B-4ED6-9E81-49986D0046B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Services Agreement 1</dc:title>
  <dc:subject>Synthetic OOXML integrity evidence</dc:subject>
  <dc:creator>ooxml-integrity evidence builder</dc:creator>
  <keywords>synthetic,evidence,contract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