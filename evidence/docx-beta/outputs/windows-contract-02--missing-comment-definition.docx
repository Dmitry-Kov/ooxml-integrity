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802A2" w14:textId="77777777" w:rsidR="00107214" w:rsidRDefault="005D327F">
      <w:pPr>
        <w:pStyle w:val="aa"/>
      </w:pPr>
      <w:r>
        <w:t>Services Agreement 2</w:t>
      </w:r>
    </w:p>
    <w:p w14:paraId="3279F91D" w14:textId="77777777" w:rsidR="00107214" w:rsidRDefault="005D327F">
      <w:pPr>
        <w:pStyle w:val="ac"/>
      </w:pPr>
      <w:r>
        <w:t>EVIDENCE-MARKER-WINDOWS-CONTRACT-02-DRAFT</w:t>
      </w:r>
    </w:p>
    <w:p w14:paraId="0C56958B" w14:textId="77777777" w:rsidR="00107214" w:rsidRDefault="005D327F">
      <w:pPr>
        <w:pStyle w:val="1"/>
      </w:pPr>
      <w:r>
        <w:t>Purpose and scope</w:t>
      </w:r>
    </w:p>
    <w:p w14:paraId="70B3BE53" w14:textId="77777777" w:rsidR="00107214" w:rsidRDefault="005D327F">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A996546" w14:textId="77777777" w:rsidR="00107214" w:rsidRDefault="005D327F">
      <w:commentRangeStart w:id="0"/>
      <w:r>
        <w:t>Reviewer sentence windows-contract-02: confirm the stated obligations and the figures in the evidence table before appr</w:t>
      </w:r>
      <w:r>
        <w:t>oval.</w:t>
      </w:r>
      <w:commentRangeEnd w:id="0"/>
      <w:r>
        <w:rPr>
          <w:rStyle w:val="CommentReference"/>
        </w:rPr>
        <w:commentReference w:id="0"/>
      </w:r>
    </w:p>
    <w:p w14:paraId="29CEF04B" w14:textId="77777777" w:rsidR="00107214" w:rsidRDefault="005D327F">
      <w:pPr>
        <w:pStyle w:val="1"/>
      </w:pPr>
      <w:r>
        <w:t>Evidence table</w:t>
      </w:r>
    </w:p>
    <w:tbl>
      <w:tblPr>
        <w:tblStyle w:val="aff0"/>
        <w:tblW w:w="0" w:type="auto"/>
        <w:tblLook w:val="04A0" w:firstRow="1" w:lastRow="0" w:firstColumn="1" w:lastColumn="0" w:noHBand="0" w:noVBand="1"/>
      </w:tblPr>
      <w:tblGrid>
        <w:gridCol w:w="2880"/>
        <w:gridCol w:w="2880"/>
        <w:gridCol w:w="2880"/>
      </w:tblGrid>
      <w:tr w:rsidR="00107214" w14:paraId="68C0B2F4" w14:textId="77777777">
        <w:tc>
          <w:tcPr>
            <w:tcW w:w="2880" w:type="dxa"/>
          </w:tcPr>
          <w:p w14:paraId="02E53A20" w14:textId="77777777" w:rsidR="00107214" w:rsidRDefault="005D327F">
            <w:r>
              <w:t>Item</w:t>
            </w:r>
          </w:p>
        </w:tc>
        <w:tc>
          <w:tcPr>
            <w:tcW w:w="2880" w:type="dxa"/>
          </w:tcPr>
          <w:p w14:paraId="2EF39F0A" w14:textId="77777777" w:rsidR="00107214" w:rsidRDefault="005D327F">
            <w:r>
              <w:t>Owner</w:t>
            </w:r>
          </w:p>
        </w:tc>
        <w:tc>
          <w:tcPr>
            <w:tcW w:w="2880" w:type="dxa"/>
          </w:tcPr>
          <w:p w14:paraId="53290C10" w14:textId="77777777" w:rsidR="00107214" w:rsidRDefault="005D327F">
            <w:r>
              <w:t>Status</w:t>
            </w:r>
          </w:p>
        </w:tc>
      </w:tr>
      <w:tr w:rsidR="00107214" w14:paraId="21F936CC" w14:textId="77777777">
        <w:tc>
          <w:tcPr>
            <w:tcW w:w="2880" w:type="dxa"/>
          </w:tcPr>
          <w:p w14:paraId="439E1F1F" w14:textId="77777777" w:rsidR="00107214" w:rsidRDefault="005D327F">
            <w:r>
              <w:t>contract item 1</w:t>
            </w:r>
          </w:p>
        </w:tc>
        <w:tc>
          <w:tcPr>
            <w:tcW w:w="2880" w:type="dxa"/>
          </w:tcPr>
          <w:p w14:paraId="241CB1FE" w14:textId="77777777" w:rsidR="00107214" w:rsidRDefault="005D327F">
            <w:r>
              <w:t>Team 2</w:t>
            </w:r>
          </w:p>
        </w:tc>
        <w:tc>
          <w:tcPr>
            <w:tcW w:w="2880" w:type="dxa"/>
          </w:tcPr>
          <w:p w14:paraId="7BE52CEB" w14:textId="77777777" w:rsidR="00107214" w:rsidRDefault="005D327F">
            <w:r>
              <w:t>Open</w:t>
            </w:r>
          </w:p>
        </w:tc>
      </w:tr>
      <w:tr w:rsidR="00107214" w14:paraId="480A1BB9" w14:textId="77777777">
        <w:tc>
          <w:tcPr>
            <w:tcW w:w="2880" w:type="dxa"/>
          </w:tcPr>
          <w:p w14:paraId="70B7FAA9" w14:textId="77777777" w:rsidR="00107214" w:rsidRDefault="005D327F">
            <w:r>
              <w:t>contract item 2</w:t>
            </w:r>
          </w:p>
        </w:tc>
        <w:tc>
          <w:tcPr>
            <w:tcW w:w="2880" w:type="dxa"/>
          </w:tcPr>
          <w:p w14:paraId="5D181B55" w14:textId="77777777" w:rsidR="00107214" w:rsidRDefault="005D327F">
            <w:r>
              <w:t>Team 2</w:t>
            </w:r>
          </w:p>
        </w:tc>
        <w:tc>
          <w:tcPr>
            <w:tcW w:w="2880" w:type="dxa"/>
          </w:tcPr>
          <w:p w14:paraId="00DD6220" w14:textId="77777777" w:rsidR="00107214" w:rsidRDefault="005D327F">
            <w:r>
              <w:t>Reviewed</w:t>
            </w:r>
          </w:p>
        </w:tc>
      </w:tr>
      <w:tr w:rsidR="00107214" w14:paraId="70FEFE1C" w14:textId="77777777">
        <w:tc>
          <w:tcPr>
            <w:tcW w:w="2880" w:type="dxa"/>
          </w:tcPr>
          <w:p w14:paraId="46D66798" w14:textId="77777777" w:rsidR="00107214" w:rsidRDefault="005D327F">
            <w:r>
              <w:t>contract item 3</w:t>
            </w:r>
          </w:p>
        </w:tc>
        <w:tc>
          <w:tcPr>
            <w:tcW w:w="2880" w:type="dxa"/>
          </w:tcPr>
          <w:p w14:paraId="2A50F9ED" w14:textId="77777777" w:rsidR="00107214" w:rsidRDefault="005D327F">
            <w:r>
              <w:t>Team 2</w:t>
            </w:r>
          </w:p>
        </w:tc>
        <w:tc>
          <w:tcPr>
            <w:tcW w:w="2880" w:type="dxa"/>
          </w:tcPr>
          <w:p w14:paraId="7F90CC6A" w14:textId="77777777" w:rsidR="00107214" w:rsidRDefault="005D327F">
            <w:r>
              <w:t>Approved</w:t>
            </w:r>
          </w:p>
        </w:tc>
      </w:tr>
    </w:tbl>
    <w:p w14:paraId="01675EE7" w14:textId="77777777" w:rsidR="00107214" w:rsidRDefault="005D327F">
      <w:pPr>
        <w:pStyle w:val="1"/>
      </w:pPr>
      <w:r>
        <w:t>Implementation notes</w:t>
      </w:r>
    </w:p>
    <w:p w14:paraId="75B07897" w14:textId="77777777" w:rsidR="00107214" w:rsidRDefault="005D327F">
      <w:pPr>
        <w:pStyle w:val="a"/>
      </w:pPr>
      <w:r>
        <w:t xml:space="preserve">Evidence step 1 for windows-contract-02 must remain readable and internally consistent after an </w:t>
      </w:r>
      <w:r>
        <w:t>automated edit.</w:t>
      </w:r>
    </w:p>
    <w:p w14:paraId="0E0F2D4C" w14:textId="77777777" w:rsidR="00107214" w:rsidRDefault="005D327F">
      <w:pPr>
        <w:pStyle w:val="a"/>
      </w:pPr>
      <w:r>
        <w:t>Evidence step 2 for windows-contract-02 must remain readable and internally consistent after an automated edit.</w:t>
      </w:r>
    </w:p>
    <w:p w14:paraId="774985F6" w14:textId="77777777" w:rsidR="00107214" w:rsidRDefault="005D327F">
      <w:pPr>
        <w:pStyle w:val="a"/>
      </w:pPr>
      <w:r>
        <w:t>Evidence step 3 for windows-contract-02 must remain readable and internally consistent after an automated edit.</w:t>
      </w:r>
    </w:p>
    <w:p w14:paraId="5AA527E6" w14:textId="77777777" w:rsidR="00107214" w:rsidRDefault="005D327F">
      <w:pPr>
        <w:pStyle w:val="1"/>
      </w:pPr>
      <w:r>
        <w:t>Commercial terms</w:t>
      </w:r>
    </w:p>
    <w:p w14:paraId="0CF89460" w14:textId="77777777" w:rsidR="00107214" w:rsidRDefault="005D327F">
      <w:r>
        <w:t>The supplier shall deliver milestone 2 by the agreed date. The synthetic annual fee is EUR 10,000 and carries no real commercial meaning.</w:t>
      </w:r>
    </w:p>
    <w:sectPr w:rsidR="00107214"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60D6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60D6FB" w16cid:durableId="2E4744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DB415" w14:textId="77777777" w:rsidR="00000000" w:rsidRDefault="005D327F">
      <w:pPr>
        <w:spacing w:after="0" w:line="240" w:lineRule="auto"/>
      </w:pPr>
      <w:r>
        <w:separator/>
      </w:r>
    </w:p>
  </w:endnote>
  <w:endnote w:type="continuationSeparator" w:id="0">
    <w:p w14:paraId="0125A221" w14:textId="77777777" w:rsidR="00000000" w:rsidRDefault="005D3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C668B" w14:textId="77777777" w:rsidR="00107214" w:rsidRDefault="005D327F">
    <w:pPr>
      <w:pStyle w:val="a7"/>
    </w:pPr>
    <w:r>
      <w:t>windows-contract-02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9D276" w14:textId="77777777" w:rsidR="00000000" w:rsidRDefault="005D327F">
      <w:pPr>
        <w:spacing w:after="0" w:line="240" w:lineRule="auto"/>
      </w:pPr>
      <w:r>
        <w:separator/>
      </w:r>
    </w:p>
  </w:footnote>
  <w:footnote w:type="continuationSeparator" w:id="0">
    <w:p w14:paraId="0C3AEC93" w14:textId="77777777" w:rsidR="00000000" w:rsidRDefault="005D3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9A27A" w14:textId="77777777" w:rsidR="00107214" w:rsidRDefault="005D327F">
    <w:pPr>
      <w:pStyle w:val="a5"/>
    </w:pPr>
    <w:r>
      <w:t>windows-contract-02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214"/>
    <w:rsid w:val="0015074B"/>
    <w:rsid w:val="0029639D"/>
    <w:rsid w:val="00326F90"/>
    <w:rsid w:val="005D32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8B3E8"/>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2</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