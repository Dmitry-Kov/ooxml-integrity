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3582A" w14:textId="77777777" w:rsidR="003045AE" w:rsidRDefault="00F67C46">
      <w:pPr>
        <w:pStyle w:val="Title"/>
      </w:pPr>
      <w:r>
        <w:t>Formal Project Letter 2</w:t>
      </w:r>
    </w:p>
    <w:p w14:paraId="3BCA0CD7" w14:textId="77777777" w:rsidR="003045AE" w:rsidRDefault="00F67C46">
      <w:pPr>
        <w:pStyle w:val="Subtitle"/>
      </w:pPr>
      <w:r>
        <w:t>EVIDENCE-MARKER-LETTER-02-FINAL</w:t>
      </w:r>
    </w:p>
    <w:p w14:paraId="515B55D1" w14:textId="77777777" w:rsidR="003045AE" w:rsidRDefault="00F67C46">
      <w:pPr>
        <w:pStyle w:val="Heading1"/>
      </w:pPr>
      <w:r>
        <w:t>Purpose and scope</w:t>
      </w:r>
    </w:p>
    <w:p w14:paraId="37F8183B" w14:textId="77777777" w:rsidR="003045AE" w:rsidRDefault="00F67C46">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3C65917" w14:textId="77777777" w:rsidR="003045AE" w:rsidRDefault="00F67C46">
      <w:commentRangeStart w:id="0"/>
      <w:r>
        <w:t>Reviewer sentence letter-02: confirm the stated obligations and the figures in the evidence table before approval.</w:t>
      </w:r>
      <w:commentRangeEnd w:id="0"/>
      <w:r>
        <w:rPr>
          <w:rStyle w:val="CommentReference0"/>
          <w:sz w:val="22"/>
          <w:szCs w:val="22"/>
        </w:rPr>
        <w:commentReference w:id="0"/>
      </w:r>
    </w:p>
    <w:p w14:paraId="2B54900A" w14:textId="77777777" w:rsidR="003045AE" w:rsidRDefault="00F67C46">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3045AE" w14:paraId="0EA65F19" w14:textId="77777777">
        <w:tc>
          <w:tcPr>
            <w:tcW w:w="2880" w:type="dxa"/>
          </w:tcPr>
          <w:p w14:paraId="66268A73" w14:textId="77777777" w:rsidR="003045AE" w:rsidRDefault="00F67C46">
            <w:r>
              <w:t>Item</w:t>
            </w:r>
          </w:p>
        </w:tc>
        <w:tc>
          <w:tcPr>
            <w:tcW w:w="2880" w:type="dxa"/>
          </w:tcPr>
          <w:p w14:paraId="6F9A4E2B" w14:textId="77777777" w:rsidR="003045AE" w:rsidRDefault="00F67C46">
            <w:r>
              <w:t>Owner</w:t>
            </w:r>
          </w:p>
        </w:tc>
        <w:tc>
          <w:tcPr>
            <w:tcW w:w="2880" w:type="dxa"/>
          </w:tcPr>
          <w:p w14:paraId="0DB5B326" w14:textId="77777777" w:rsidR="003045AE" w:rsidRDefault="00F67C46">
            <w:r>
              <w:t>Status</w:t>
            </w:r>
          </w:p>
        </w:tc>
      </w:tr>
      <w:tr w:rsidR="003045AE" w14:paraId="6A2F9C89" w14:textId="77777777">
        <w:tc>
          <w:tcPr>
            <w:tcW w:w="2880" w:type="dxa"/>
          </w:tcPr>
          <w:p w14:paraId="1F9AEE97" w14:textId="77777777" w:rsidR="003045AE" w:rsidRDefault="00F67C46">
            <w:r>
              <w:t>letter item 1</w:t>
            </w:r>
          </w:p>
        </w:tc>
        <w:tc>
          <w:tcPr>
            <w:tcW w:w="2880" w:type="dxa"/>
          </w:tcPr>
          <w:p w14:paraId="15BFECA7" w14:textId="77777777" w:rsidR="003045AE" w:rsidRDefault="00F67C46">
            <w:r>
              <w:t>Team 2</w:t>
            </w:r>
          </w:p>
        </w:tc>
        <w:tc>
          <w:tcPr>
            <w:tcW w:w="2880" w:type="dxa"/>
          </w:tcPr>
          <w:p w14:paraId="7EE67551" w14:textId="77777777" w:rsidR="003045AE" w:rsidRDefault="00F67C46">
            <w:r>
              <w:t>Open</w:t>
            </w:r>
          </w:p>
        </w:tc>
      </w:tr>
      <w:tr w:rsidR="003045AE" w14:paraId="3087F17E" w14:textId="77777777">
        <w:tc>
          <w:tcPr>
            <w:tcW w:w="2880" w:type="dxa"/>
          </w:tcPr>
          <w:p w14:paraId="3F951434" w14:textId="77777777" w:rsidR="003045AE" w:rsidRDefault="00F67C46">
            <w:r>
              <w:t>letter item 2</w:t>
            </w:r>
          </w:p>
        </w:tc>
        <w:tc>
          <w:tcPr>
            <w:tcW w:w="2880" w:type="dxa"/>
          </w:tcPr>
          <w:p w14:paraId="5534DFF6" w14:textId="77777777" w:rsidR="003045AE" w:rsidRDefault="00F67C46">
            <w:r>
              <w:t>Team 2</w:t>
            </w:r>
          </w:p>
        </w:tc>
        <w:tc>
          <w:tcPr>
            <w:tcW w:w="2880" w:type="dxa"/>
          </w:tcPr>
          <w:p w14:paraId="6880CEBC" w14:textId="77777777" w:rsidR="003045AE" w:rsidRDefault="00F67C46">
            <w:r>
              <w:t>Reviewed</w:t>
            </w:r>
          </w:p>
        </w:tc>
      </w:tr>
      <w:tr w:rsidR="003045AE" w14:paraId="27C0E083" w14:textId="77777777">
        <w:tc>
          <w:tcPr>
            <w:tcW w:w="2880" w:type="dxa"/>
          </w:tcPr>
          <w:p w14:paraId="6A483787" w14:textId="77777777" w:rsidR="003045AE" w:rsidRDefault="00F67C46">
            <w:r>
              <w:t>letter item 3</w:t>
            </w:r>
          </w:p>
        </w:tc>
        <w:tc>
          <w:tcPr>
            <w:tcW w:w="2880" w:type="dxa"/>
          </w:tcPr>
          <w:p w14:paraId="6F871E31" w14:textId="77777777" w:rsidR="003045AE" w:rsidRDefault="00F67C46">
            <w:r>
              <w:t>Team 2</w:t>
            </w:r>
          </w:p>
        </w:tc>
        <w:tc>
          <w:tcPr>
            <w:tcW w:w="2880" w:type="dxa"/>
          </w:tcPr>
          <w:p w14:paraId="2D9E2A13" w14:textId="77777777" w:rsidR="003045AE" w:rsidRDefault="00F67C46">
            <w:r>
              <w:t>Approved</w:t>
            </w:r>
          </w:p>
        </w:tc>
      </w:tr>
    </w:tbl>
    <w:p w14:paraId="2D71D19D" w14:textId="77777777" w:rsidR="003045AE" w:rsidRDefault="00F67C46">
      <w:pPr>
        <w:pStyle w:val="Heading1"/>
      </w:pPr>
      <w:r>
        <w:t>Implementation notes</w:t>
      </w:r>
    </w:p>
    <w:p w14:paraId="02834D94" w14:textId="77777777" w:rsidR="003045AE" w:rsidRDefault="00F67C46">
      <w:pPr>
        <w:pStyle w:val="ListNumber"/>
      </w:pPr>
      <w:r>
        <w:t>Evidence step 1 for letter-02 must remain readable and internally consistent after an automated edit.</w:t>
      </w:r>
    </w:p>
    <w:p w14:paraId="0243DC91" w14:textId="77777777" w:rsidR="003045AE" w:rsidRDefault="00F67C46">
      <w:pPr>
        <w:pStyle w:val="ListNumber"/>
      </w:pPr>
      <w:r>
        <w:t>Evidence step 2 for letter-02 must remain readable and internally consistent after an automated edit.</w:t>
      </w:r>
    </w:p>
    <w:p w14:paraId="00716A31" w14:textId="77777777" w:rsidR="003045AE" w:rsidRDefault="00F67C46">
      <w:pPr>
        <w:pStyle w:val="ListNumber"/>
      </w:pPr>
      <w:r>
        <w:t>Evidence step 3 for letter-02 must remain readable and internally consistent after an automated edit.</w:t>
      </w:r>
    </w:p>
    <w:p w14:paraId="1A03972A" w14:textId="77777777" w:rsidR="003045AE" w:rsidRDefault="00F67C46">
      <w:r>
        <w:t>1 Example Street</w:t>
      </w:r>
      <w:r>
        <w:br/>
        <w:t>Sample City</w:t>
      </w:r>
      <w:r>
        <w:br/>
        <w:t>1 January 2026</w:t>
      </w:r>
    </w:p>
    <w:p w14:paraId="16CAEF68" w14:textId="77777777" w:rsidR="003045AE" w:rsidRDefault="00F67C46">
      <w:r>
        <w:t>Dear Project Team,</w:t>
      </w:r>
    </w:p>
    <w:p w14:paraId="024F2314" w14:textId="77777777" w:rsidR="003045AE" w:rsidRDefault="00F67C46">
      <w:r>
        <w:t>Please treat this generated letter as test data only. It contains no actual names, addresses, commitments, or correspondence.</w:t>
      </w:r>
    </w:p>
    <w:p w14:paraId="310175E2" w14:textId="77777777" w:rsidR="003045AE" w:rsidRDefault="00F67C46">
      <w:r>
        <w:lastRenderedPageBreak/>
        <w:t>Yours faithfully,</w:t>
      </w:r>
      <w:r>
        <w:br/>
        <w:t>Evidence Team</w:t>
      </w:r>
    </w:p>
    <w:sectPr w:rsidR="003045A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20141AC0" w14:textId="77777777" w:rsidR="003045AE" w:rsidRDefault="00F67C46">
      <w:r>
        <w:rPr>
          <w:rStyle w:val="CommentReference"/>
        </w:rPr>
        <w:annotationRef/>
      </w:r>
      <w:r>
        <w:t>Synthetic review note for letter-02.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141A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141AC0" w16cid:durableId="291C86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77828" w14:textId="77777777" w:rsidR="00F67C46" w:rsidRDefault="00F67C46">
      <w:pPr>
        <w:spacing w:after="0" w:line="240" w:lineRule="auto"/>
      </w:pPr>
      <w:r>
        <w:separator/>
      </w:r>
    </w:p>
  </w:endnote>
  <w:endnote w:type="continuationSeparator" w:id="0">
    <w:p w14:paraId="797B5356" w14:textId="77777777" w:rsidR="00F67C46" w:rsidRDefault="00F6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84DBF" w14:textId="77777777" w:rsidR="003045AE" w:rsidRDefault="00F67C46">
    <w:pPr>
      <w:pStyle w:val="Footer"/>
    </w:pPr>
    <w:r>
      <w:t>letter-02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75CAC" w14:textId="77777777" w:rsidR="00F67C46" w:rsidRDefault="00F67C46">
      <w:pPr>
        <w:spacing w:after="0" w:line="240" w:lineRule="auto"/>
      </w:pPr>
      <w:r>
        <w:separator/>
      </w:r>
    </w:p>
  </w:footnote>
  <w:footnote w:type="continuationSeparator" w:id="0">
    <w:p w14:paraId="77302DDC" w14:textId="77777777" w:rsidR="00F67C46" w:rsidRDefault="00F67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4812A" w14:textId="77777777" w:rsidR="003045AE" w:rsidRDefault="00F67C46">
    <w:pPr>
      <w:pStyle w:val="Header"/>
    </w:pPr>
    <w:r>
      <w:t>letter-02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39373">
    <w:abstractNumId w:val="8"/>
  </w:num>
  <w:num w:numId="2" w16cid:durableId="305939222">
    <w:abstractNumId w:val="6"/>
  </w:num>
  <w:num w:numId="3" w16cid:durableId="1038045658">
    <w:abstractNumId w:val="5"/>
  </w:num>
  <w:num w:numId="4" w16cid:durableId="1136216081">
    <w:abstractNumId w:val="4"/>
  </w:num>
  <w:num w:numId="5" w16cid:durableId="1384521661">
    <w:abstractNumId w:val="7"/>
  </w:num>
  <w:num w:numId="6" w16cid:durableId="254899346">
    <w:abstractNumId w:val="3"/>
  </w:num>
  <w:num w:numId="7" w16cid:durableId="114444023">
    <w:abstractNumId w:val="2"/>
  </w:num>
  <w:num w:numId="8" w16cid:durableId="1905555554">
    <w:abstractNumId w:val="1"/>
  </w:num>
  <w:num w:numId="9" w16cid:durableId="1269124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5AE"/>
    <w:rsid w:val="00326F90"/>
    <w:rsid w:val="004200BC"/>
    <w:rsid w:val="009D1A25"/>
    <w:rsid w:val="00AA1D8D"/>
    <w:rsid w:val="00B47730"/>
    <w:rsid w:val="00CB0664"/>
    <w:rsid w:val="00F67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0942E"/>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2</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