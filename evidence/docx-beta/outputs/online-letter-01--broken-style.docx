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DFB5FE5" wp14:textId="77777777">
      <w:pPr>
        <w:pStyle w:val="MissingEvidenceStyle"/>
      </w:pPr>
      <w:r>
        <w:t>Formal Project Letter 1</w:t>
      </w:r>
    </w:p>
    <w:p xmlns:wp14="http://schemas.microsoft.com/office/word/2010/wordml" w14:paraId="2B1C0FEA" wp14:textId="514907CB">
      <w:pPr>
        <w:pStyle w:val="Subtitle"/>
        <w:rPr/>
      </w:pPr>
      <w:r w:rsidR="3D039B03">
        <w:rPr/>
        <w:t xml:space="preserve">EVIDENCE-MARKER-ONLINE-LETTER-01-DRAFT </w:t>
      </w:r>
      <w:r w:rsidR="3D039B03">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6D80A872" wp14:textId="77777777">
      <w:commentRangeStart w:id="0"/>
      <w:r>
        <w:t>Reviewer sentence online-letter-01: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A3BD26D" wp14:textId="77777777">
        <w:tc>
          <w:tcPr>
            <w:tcW w:w="2880" w:type="dxa"/>
          </w:tcPr>
          <w:p w14:paraId="0C724F56" wp14:textId="77777777">
            <w:r>
              <w:t>letter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4B68FA60" wp14:textId="77777777">
        <w:tc>
          <w:tcPr>
            <w:tcW w:w="2880" w:type="dxa"/>
          </w:tcPr>
          <w:p w14:paraId="2D969BF0" wp14:textId="77777777">
            <w:r>
              <w:t>letter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52827367" wp14:textId="77777777">
        <w:tc>
          <w:tcPr>
            <w:tcW w:w="2880" w:type="dxa"/>
          </w:tcPr>
          <w:p w14:paraId="21AF396D" wp14:textId="77777777">
            <w:r>
              <w:t>letter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7D8D9EA8" wp14:textId="77777777">
      <w:pPr>
        <w:pStyle w:val="ListNumber"/>
      </w:pPr>
      <w:r>
        <w:t>Evidence step 1 for online-letter-01 must remain readable and internally consistent after an automated edit.</w:t>
      </w:r>
    </w:p>
    <w:p xmlns:wp14="http://schemas.microsoft.com/office/word/2010/wordml" w14:paraId="0164CFBA" wp14:textId="77777777">
      <w:pPr>
        <w:pStyle w:val="ListNumber"/>
      </w:pPr>
      <w:r>
        <w:t>Evidence step 2 for online-letter-01 must remain readable and internally consistent after an automated edit.</w:t>
      </w:r>
    </w:p>
    <w:p xmlns:wp14="http://schemas.microsoft.com/office/word/2010/wordml" w14:paraId="6D512B18" wp14:textId="77777777">
      <w:pPr>
        <w:pStyle w:val="ListNumber"/>
      </w:pPr>
      <w:r>
        <w:t>Evidence step 3 for online-letter-01 must remain readable and internally consistent after an automated edit.</w:t>
      </w:r>
    </w:p>
    <w:p xmlns:wp14="http://schemas.microsoft.com/office/word/2010/wordml" w14:paraId="34A62992" wp14:textId="77777777">
      <w:r>
        <w:t>1 Example Street</w:t>
      </w:r>
      <w:r>
        <w:br/>
      </w:r>
      <w:r>
        <w:t>Sample City</w:t>
      </w:r>
      <w:r>
        <w:br/>
      </w:r>
      <w:r>
        <w:t>1 January 2026</w:t>
      </w:r>
    </w:p>
    <w:p xmlns:wp14="http://schemas.microsoft.com/office/word/2010/wordml" w14:paraId="402891E3" wp14:textId="77777777">
      <w:r>
        <w:t>Dear Project Team,</w:t>
      </w:r>
    </w:p>
    <w:p xmlns:wp14="http://schemas.microsoft.com/office/word/2010/wordml" w14:paraId="7D258BB6" wp14:textId="77777777">
      <w:r>
        <w:t>Please treat this generated letter as test data only. It contains no actual names, addresses, commitments, or correspondence.</w:t>
      </w:r>
    </w:p>
    <w:p xmlns:wp14="http://schemas.microsoft.com/office/word/2010/wordml" w14:paraId="72150F0F" wp14:textId="77777777">
      <w:r>
        <w:t>Yours faithfully,</w:t>
      </w:r>
      <w:r>
        <w:br/>
      </w:r>
      <w:r>
        <w:t>Evidence Team</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49DD5B95" wp14:textId="77777777">
      <w:pPr>
        <w:pStyle w:val="CommentText"/>
      </w:pPr>
      <w:r>
        <w:rPr>
          <w:rStyle w:val="CommentReference"/>
        </w:rPr>
        <w:annotationRef/>
      </w:r>
      <w:r>
        <w:t>Synthetic review note for online-letter-01.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E7FD55" wp14:textId="77777777">
    <w:pPr>
      <w:pStyle w:val="Footer"/>
    </w:pPr>
    <w:r>
      <w:t>online-letter-01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0707333" wp14:textId="77777777">
    <w:pPr>
      <w:pStyle w:val="Header"/>
    </w:pPr>
    <w:r>
      <w:t>online-letter-01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039B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1BC888F-100B-416B-A831-2DA800543A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Formal Project Letter 1</dc:title>
  <dc:subject>Synthetic OOXML integrity evidence</dc:subject>
  <dc:creator>ooxml-integrity evidence builder</dc:creator>
  <keywords>synthetic,evidence,letter</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