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B88D4" w14:textId="77777777" w:rsidR="0050780F" w:rsidRDefault="00C74A3C">
      <w:pPr>
        <w:pStyle w:val="aa"/>
      </w:pPr>
      <w:r>
        <w:t>Quarterly Operations Report 1</w:t>
      </w:r>
    </w:p>
    <w:p w14:paraId="02FD085B" w14:textId="77777777" w:rsidR="0050780F" w:rsidRDefault="00C74A3C">
      <w:pPr>
        <w:pStyle w:val="ac"/>
      </w:pPr>
      <w:r>
        <w:t>EVIDENCE-MARKER-WINDOWS-REPORT-01-DRAFT</w:t>
      </w:r>
    </w:p>
    <w:p w14:paraId="40364EA5" w14:textId="77777777" w:rsidR="0050780F" w:rsidRDefault="00C74A3C">
      <w:pPr>
        <w:pStyle w:val="1"/>
      </w:pPr>
      <w:r>
        <w:t>Purpose and scope</w:t>
      </w:r>
    </w:p>
    <w:p w14:paraId="7E73E3A3" w14:textId="77777777" w:rsidR="0050780F" w:rsidRDefault="00C74A3C">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3EF0D0F0" w14:textId="77777777" w:rsidR="0050780F" w:rsidRDefault="00C74A3C">
      <w:commentRangeStart w:id="0"/>
      <w:r>
        <w:t>Reviewer sentence windows-report-01: confirm the stated obligations and the figures in the evidence table before approv</w:t>
      </w:r>
      <w:r>
        <w:t>al.</w:t>
      </w:r>
      <w:commentRangeEnd w:id="0"/>
      <w:r>
        <w:rPr>
          <w:rStyle w:val="CommentReference"/>
        </w:rPr>
        <w:commentReference w:id="0"/>
      </w:r>
    </w:p>
    <w:p w14:paraId="378C503E" w14:textId="77777777" w:rsidR="0050780F" w:rsidRDefault="00C74A3C">
      <w:pPr>
        <w:pStyle w:val="1"/>
      </w:pPr>
      <w:r>
        <w:t>Evidence table</w:t>
      </w:r>
    </w:p>
    <w:tbl>
      <w:tblPr>
        <w:tblStyle w:val="aff0"/>
        <w:tblW w:w="0" w:type="auto"/>
        <w:tblLook w:val="04A0" w:firstRow="1" w:lastRow="0" w:firstColumn="1" w:lastColumn="0" w:noHBand="0" w:noVBand="1"/>
      </w:tblPr>
      <w:tblGrid>
        <w:gridCol w:w="2880"/>
        <w:gridCol w:w="2880"/>
        <w:gridCol w:w="2880"/>
      </w:tblGrid>
      <w:tr w:rsidR="0050780F" w14:paraId="749CE3C1" w14:textId="77777777">
        <w:tc>
          <w:tcPr>
            <w:tcW w:w="2880" w:type="dxa"/>
          </w:tcPr>
          <w:p w14:paraId="1CEF3830" w14:textId="77777777" w:rsidR="0050780F" w:rsidRDefault="00C74A3C">
            <w:r>
              <w:t>Item</w:t>
            </w:r>
          </w:p>
        </w:tc>
        <w:tc>
          <w:tcPr>
            <w:tcW w:w="2880" w:type="dxa"/>
          </w:tcPr>
          <w:p w14:paraId="204B3EDD" w14:textId="77777777" w:rsidR="0050780F" w:rsidRDefault="00C74A3C">
            <w:r>
              <w:t>Owner</w:t>
            </w:r>
          </w:p>
        </w:tc>
        <w:tc>
          <w:tcPr>
            <w:tcW w:w="2880" w:type="dxa"/>
          </w:tcPr>
          <w:p w14:paraId="01B76B52" w14:textId="77777777" w:rsidR="0050780F" w:rsidRDefault="00C74A3C">
            <w:r>
              <w:t>Status</w:t>
            </w:r>
          </w:p>
        </w:tc>
      </w:tr>
      <w:tr w:rsidR="0050780F" w14:paraId="3F0F0570" w14:textId="77777777">
        <w:tc>
          <w:tcPr>
            <w:tcW w:w="2880" w:type="dxa"/>
          </w:tcPr>
          <w:p w14:paraId="41DA6172" w14:textId="77777777" w:rsidR="0050780F" w:rsidRDefault="00C74A3C">
            <w:r>
              <w:t>report item 1</w:t>
            </w:r>
          </w:p>
        </w:tc>
        <w:tc>
          <w:tcPr>
            <w:tcW w:w="2880" w:type="dxa"/>
          </w:tcPr>
          <w:p w14:paraId="71D92668" w14:textId="77777777" w:rsidR="0050780F" w:rsidRDefault="00C74A3C">
            <w:r>
              <w:t>Team 1</w:t>
            </w:r>
          </w:p>
        </w:tc>
        <w:tc>
          <w:tcPr>
            <w:tcW w:w="2880" w:type="dxa"/>
          </w:tcPr>
          <w:p w14:paraId="32A35560" w14:textId="77777777" w:rsidR="0050780F" w:rsidRDefault="00C74A3C">
            <w:r>
              <w:t>Open</w:t>
            </w:r>
          </w:p>
        </w:tc>
      </w:tr>
      <w:tr w:rsidR="0050780F" w14:paraId="076F9E8D" w14:textId="77777777">
        <w:tc>
          <w:tcPr>
            <w:tcW w:w="2880" w:type="dxa"/>
          </w:tcPr>
          <w:p w14:paraId="3E50710E" w14:textId="77777777" w:rsidR="0050780F" w:rsidRDefault="00C74A3C">
            <w:r>
              <w:t>report item 2</w:t>
            </w:r>
          </w:p>
        </w:tc>
        <w:tc>
          <w:tcPr>
            <w:tcW w:w="2880" w:type="dxa"/>
          </w:tcPr>
          <w:p w14:paraId="2F0DF7FC" w14:textId="77777777" w:rsidR="0050780F" w:rsidRDefault="00C74A3C">
            <w:r>
              <w:t>Team 1</w:t>
            </w:r>
          </w:p>
        </w:tc>
        <w:tc>
          <w:tcPr>
            <w:tcW w:w="2880" w:type="dxa"/>
          </w:tcPr>
          <w:p w14:paraId="45EF467A" w14:textId="77777777" w:rsidR="0050780F" w:rsidRDefault="00C74A3C">
            <w:r>
              <w:t>Reviewed</w:t>
            </w:r>
          </w:p>
        </w:tc>
      </w:tr>
      <w:tr w:rsidR="0050780F" w14:paraId="7FAB0604" w14:textId="77777777">
        <w:tc>
          <w:tcPr>
            <w:tcW w:w="2880" w:type="dxa"/>
          </w:tcPr>
          <w:p w14:paraId="60222DBC" w14:textId="77777777" w:rsidR="0050780F" w:rsidRDefault="00C74A3C">
            <w:r>
              <w:t>report item 3</w:t>
            </w:r>
          </w:p>
        </w:tc>
        <w:tc>
          <w:tcPr>
            <w:tcW w:w="2880" w:type="dxa"/>
          </w:tcPr>
          <w:p w14:paraId="1A416D13" w14:textId="77777777" w:rsidR="0050780F" w:rsidRDefault="00C74A3C">
            <w:r>
              <w:t>Team 1</w:t>
            </w:r>
          </w:p>
        </w:tc>
        <w:tc>
          <w:tcPr>
            <w:tcW w:w="2880" w:type="dxa"/>
          </w:tcPr>
          <w:p w14:paraId="5B023B55" w14:textId="77777777" w:rsidR="0050780F" w:rsidRDefault="00C74A3C">
            <w:r>
              <w:t>Approved</w:t>
            </w:r>
          </w:p>
        </w:tc>
      </w:tr>
    </w:tbl>
    <w:p w14:paraId="5F12B4FF" w14:textId="77777777" w:rsidR="0050780F" w:rsidRDefault="00C74A3C">
      <w:pPr>
        <w:pStyle w:val="1"/>
      </w:pPr>
      <w:r>
        <w:t>Implementation notes</w:t>
      </w:r>
    </w:p>
    <w:p w14:paraId="6BB68A0E" w14:textId="77777777" w:rsidR="0050780F" w:rsidRDefault="00C74A3C">
      <w:pPr>
        <w:pStyle w:val="a"/>
      </w:pPr>
      <w:r>
        <w:t xml:space="preserve">Evidence step 1 for windows-report-01 must remain readable and internally consistent after an </w:t>
      </w:r>
      <w:r>
        <w:t>automated edit.</w:t>
      </w:r>
    </w:p>
    <w:p w14:paraId="54DB18BF" w14:textId="77777777" w:rsidR="0050780F" w:rsidRDefault="00C74A3C">
      <w:pPr>
        <w:pStyle w:val="a"/>
      </w:pPr>
      <w:r>
        <w:t>Evidence step 2 for windows-report-01 must remain readable and internally consistent after an automated edit.</w:t>
      </w:r>
    </w:p>
    <w:p w14:paraId="74513352" w14:textId="77777777" w:rsidR="0050780F" w:rsidRDefault="00C74A3C">
      <w:pPr>
        <w:pStyle w:val="a"/>
      </w:pPr>
      <w:r>
        <w:t>Evidence step 3 for windows-report-01 must remain readable and internally consistent after an automated edit.</w:t>
      </w:r>
    </w:p>
    <w:p w14:paraId="6A2ACC1E" w14:textId="77777777" w:rsidR="0050780F" w:rsidRDefault="00C74A3C">
      <w:pPr>
        <w:pStyle w:val="1"/>
      </w:pPr>
      <w:r>
        <w:t>Executive summary</w:t>
      </w:r>
    </w:p>
    <w:p w14:paraId="06E59A81" w14:textId="77777777" w:rsidR="0050780F" w:rsidRDefault="00C74A3C">
      <w:r>
        <w:t>Sy</w:t>
      </w:r>
      <w:r>
        <w:t>nthetic throughput improved by 11% while the illustrative exception count remained below five.</w:t>
      </w:r>
    </w:p>
    <w:sectPr w:rsidR="0050780F"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31650727" w14:textId="77777777" w:rsidR="0050780F" w:rsidRDefault="00C74A3C">
      <w:r>
        <w:rPr>
          <w:rStyle w:val="CommentReference"/>
        </w:rPr>
        <w:annotationRef/>
      </w:r>
      <w:r>
        <w:t>Synthetic review note for windows-report-01.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165072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1650727" w16cid:durableId="2E474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58528" w14:textId="77777777" w:rsidR="00000000" w:rsidRDefault="00C74A3C">
      <w:pPr>
        <w:spacing w:after="0" w:line="240" w:lineRule="auto"/>
      </w:pPr>
      <w:r>
        <w:separator/>
      </w:r>
    </w:p>
  </w:endnote>
  <w:endnote w:type="continuationSeparator" w:id="0">
    <w:p w14:paraId="09121C92" w14:textId="77777777" w:rsidR="00000000" w:rsidRDefault="00C74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C63F9" w14:textId="77777777" w:rsidR="0050780F" w:rsidRDefault="00C74A3C">
    <w:pPr>
      <w:pStyle w:val="a7"/>
    </w:pPr>
    <w:r>
      <w:t>windows-report-01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E1117C" w14:textId="77777777" w:rsidR="00000000" w:rsidRDefault="00C74A3C">
      <w:pPr>
        <w:spacing w:after="0" w:line="240" w:lineRule="auto"/>
      </w:pPr>
      <w:r>
        <w:separator/>
      </w:r>
    </w:p>
  </w:footnote>
  <w:footnote w:type="continuationSeparator" w:id="0">
    <w:p w14:paraId="204D8CD3" w14:textId="77777777" w:rsidR="00000000" w:rsidRDefault="00C74A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30191" w14:textId="77777777" w:rsidR="0050780F" w:rsidRDefault="00C74A3C">
    <w:pPr>
      <w:pStyle w:val="a5"/>
    </w:pPr>
    <w:r>
      <w:t>windows-report-01 — default header [changed by seeded mutation]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80F"/>
    <w:rsid w:val="00AA1D8D"/>
    <w:rsid w:val="00B47730"/>
    <w:rsid w:val="00C74A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A60F2B"/>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254</Words>
  <Characters>1452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1</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