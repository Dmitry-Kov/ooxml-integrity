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B57A19" wp14:textId="77777777">
      <w:pPr>
        <w:pStyle w:val="Title"/>
      </w:pPr>
      <w:r>
        <w:t>Asset Register 1</w:t>
      </w:r>
    </w:p>
    <w:p xmlns:wp14="http://schemas.microsoft.com/office/word/2010/wordml" w14:paraId="6E4B42B2" wp14:textId="072613DA">
      <w:pPr>
        <w:pStyle w:val="Subtitle"/>
        <w:rPr/>
      </w:pPr>
      <w:r w:rsidR="7F614700">
        <w:rPr/>
        <w:t xml:space="preserve">EVIDENCE-MARKER-ONLINE-TABLE-01-FINAL </w:t>
      </w:r>
      <w:r w:rsidR="7F614700">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0F9C6892" wp14:textId="77777777">
      <w:commentRangeStart w:id="0"/>
      <w:r>
        <w:t>Reviewer sentence online-table-01: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5B4BBC5" wp14:textId="77777777">
        <w:tc>
          <w:tcPr>
            <w:tcW w:w="2880" w:type="dxa"/>
          </w:tcPr>
          <w:p w14:paraId="5B15B999" wp14:textId="77777777">
            <w:r>
              <w:t>table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1C905861" wp14:textId="77777777">
        <w:tc>
          <w:tcPr>
            <w:tcW w:w="2880" w:type="dxa"/>
          </w:tcPr>
          <w:p w14:paraId="161E08B7" wp14:textId="77777777">
            <w:r>
              <w:t>table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39AB6EE7" wp14:textId="77777777">
        <w:tc>
          <w:tcPr>
            <w:tcW w:w="2880" w:type="dxa"/>
          </w:tcPr>
          <w:p w14:paraId="0C6DA443" wp14:textId="77777777">
            <w:r>
              <w:t>table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B8B89F" wp14:textId="77777777">
      <w:pPr>
        <w:pStyle w:val="ListNumber"/>
      </w:pPr>
      <w:r>
        <w:t>Evidence step 1 for online-table-01 must remain readable and internally consistent after an automated edit.</w:t>
      </w:r>
    </w:p>
    <w:p xmlns:wp14="http://schemas.microsoft.com/office/word/2010/wordml" w14:paraId="0FE7046F" wp14:textId="77777777">
      <w:pPr>
        <w:pStyle w:val="ListNumber"/>
      </w:pPr>
      <w:r>
        <w:t>Evidence step 2 for online-table-01 must remain readable and internally consistent after an automated edit.</w:t>
      </w:r>
    </w:p>
    <w:p xmlns:wp14="http://schemas.microsoft.com/office/word/2010/wordml" w14:paraId="636C9855" wp14:textId="77777777">
      <w:pPr>
        <w:pStyle w:val="ListNumber"/>
      </w:pPr>
      <w:r>
        <w:t>Evidence step 3 for online-table-01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40D3E956" wp14:textId="77777777">
        <w:tc>
          <w:tcPr>
            <w:tcW w:w="2160" w:type="dxa"/>
          </w:tcPr>
          <w:p w14:paraId="76BDFE32" wp14:textId="77777777">
            <w:r>
              <w:t>Synthetic 1-1-1</w:t>
            </w:r>
          </w:p>
        </w:tc>
        <w:tc>
          <w:tcPr>
            <w:tcW w:w="2160" w:type="dxa"/>
          </w:tcPr>
          <w:p w14:paraId="59585DBB" wp14:textId="77777777">
            <w:r>
              <w:t>Synthetic 1-1-2</w:t>
            </w:r>
          </w:p>
        </w:tc>
        <w:tc>
          <w:tcPr>
            <w:tcW w:w="2160" w:type="dxa"/>
          </w:tcPr>
          <w:p w14:paraId="70948BE1" wp14:textId="77777777">
            <w:r>
              <w:t>Synthetic 1-1-3</w:t>
            </w:r>
          </w:p>
        </w:tc>
        <w:tc>
          <w:tcPr>
            <w:tcW w:w="2160" w:type="dxa"/>
          </w:tcPr>
          <w:p w14:paraId="759135F1" wp14:textId="77777777">
            <w:r>
              <w:t>Synthetic 1-1-4</w:t>
            </w:r>
          </w:p>
        </w:tc>
      </w:tr>
      <w:tr xmlns:wp14="http://schemas.microsoft.com/office/word/2010/wordml" w14:paraId="50D43D46" wp14:textId="77777777">
        <w:tc>
          <w:tcPr>
            <w:tcW w:w="2160" w:type="dxa"/>
          </w:tcPr>
          <w:p w14:paraId="505B12A3" wp14:textId="77777777">
            <w:r>
              <w:t>Synthetic 1-2-1</w:t>
            </w:r>
          </w:p>
        </w:tc>
        <w:tc>
          <w:tcPr>
            <w:tcW w:w="2160" w:type="dxa"/>
          </w:tcPr>
          <w:p w14:paraId="3881217E" wp14:textId="77777777">
            <w:r>
              <w:t>Synthetic 1-2-2</w:t>
            </w:r>
          </w:p>
        </w:tc>
        <w:tc>
          <w:tcPr>
            <w:tcW w:w="2160" w:type="dxa"/>
          </w:tcPr>
          <w:p w14:paraId="22F79B86" wp14:textId="77777777">
            <w:r>
              <w:t>Synthetic 1-2-3</w:t>
            </w:r>
          </w:p>
        </w:tc>
        <w:tc>
          <w:tcPr>
            <w:tcW w:w="2160" w:type="dxa"/>
          </w:tcPr>
          <w:p w14:paraId="0DE6084C" wp14:textId="77777777">
            <w:r>
              <w:t>Synthetic 1-2-4</w:t>
            </w:r>
          </w:p>
        </w:tc>
      </w:tr>
      <w:tr xmlns:wp14="http://schemas.microsoft.com/office/word/2010/wordml" w14:paraId="0AC736D6" wp14:textId="77777777">
        <w:tc>
          <w:tcPr>
            <w:tcW w:w="2160" w:type="dxa"/>
          </w:tcPr>
          <w:p w14:paraId="11DA6116" wp14:textId="77777777">
            <w:r>
              <w:t>Synthetic 1-3-1</w:t>
            </w:r>
          </w:p>
        </w:tc>
        <w:tc>
          <w:tcPr>
            <w:tcW w:w="2160" w:type="dxa"/>
          </w:tcPr>
          <w:p w14:paraId="5F06984C" wp14:textId="77777777">
            <w:r>
              <w:t>Synthetic 1-3-2</w:t>
            </w:r>
          </w:p>
        </w:tc>
        <w:tc>
          <w:tcPr>
            <w:tcW w:w="2160" w:type="dxa"/>
          </w:tcPr>
          <w:p w14:paraId="0EE718F1" wp14:textId="77777777">
            <w:r>
              <w:t>Synthetic 1-3-3</w:t>
            </w:r>
          </w:p>
        </w:tc>
        <w:tc>
          <w:tcPr>
            <w:tcW w:w="2160" w:type="dxa"/>
          </w:tcPr>
          <w:p w14:paraId="74CFD4CE" wp14:textId="77777777">
            <w:r>
              <w:t>Synthetic 1-3-4</w:t>
            </w:r>
          </w:p>
        </w:tc>
      </w:tr>
      <w:tr xmlns:wp14="http://schemas.microsoft.com/office/word/2010/wordml" w14:paraId="223331E7" wp14:textId="77777777">
        <w:tc>
          <w:tcPr>
            <w:tcW w:w="2160" w:type="dxa"/>
          </w:tcPr>
          <w:p w14:paraId="106DAAFC" wp14:textId="77777777">
            <w:r>
              <w:t>Synthetic 1-4-1</w:t>
            </w:r>
          </w:p>
        </w:tc>
        <w:tc>
          <w:tcPr>
            <w:tcW w:w="2160" w:type="dxa"/>
          </w:tcPr>
          <w:p w14:paraId="5663379B" wp14:textId="77777777">
            <w:r>
              <w:t>Synthetic 1-4-2</w:t>
            </w:r>
          </w:p>
        </w:tc>
        <w:tc>
          <w:tcPr>
            <w:tcW w:w="2160" w:type="dxa"/>
          </w:tcPr>
          <w:p w14:paraId="72BD51E5" wp14:textId="77777777">
            <w:r>
              <w:t>Synthetic 1-4-3</w:t>
            </w:r>
          </w:p>
        </w:tc>
        <w:tc>
          <w:tcPr>
            <w:tcW w:w="2160" w:type="dxa"/>
          </w:tcPr>
          <w:p w14:paraId="0F21B236" wp14:textId="77777777">
            <w:r>
              <w:t>Synthetic 1-4-4</w:t>
            </w:r>
          </w:p>
        </w:tc>
      </w:tr>
      <w:tr xmlns:wp14="http://schemas.microsoft.com/office/word/2010/wordml" w14:paraId="4F88C305" wp14:textId="77777777">
        <w:tc>
          <w:tcPr>
            <w:tcW w:w="2160" w:type="dxa"/>
          </w:tcPr>
          <w:p w14:paraId="12BD226B" wp14:textId="77777777">
            <w:r>
              <w:t>Synthetic 1-5-1</w:t>
            </w:r>
          </w:p>
        </w:tc>
        <w:tc>
          <w:tcPr>
            <w:tcW w:w="2160" w:type="dxa"/>
          </w:tcPr>
          <w:p w14:paraId="52685A50" wp14:textId="77777777">
            <w:r>
              <w:t>Synthetic 1-5-2</w:t>
            </w:r>
          </w:p>
        </w:tc>
        <w:tc>
          <w:tcPr>
            <w:tcW w:w="2160" w:type="dxa"/>
          </w:tcPr>
          <w:p w14:paraId="667B3113" wp14:textId="77777777">
            <w:r>
              <w:t>Synthetic 1-5-3</w:t>
            </w:r>
          </w:p>
        </w:tc>
        <w:tc>
          <w:tcPr>
            <w:tcW w:w="2160" w:type="dxa"/>
          </w:tcPr>
          <w:p w14:paraId="1696C8D7" wp14:textId="77777777">
            <w:r>
              <w:t>Synthetic 1-5-4</w:t>
            </w:r>
          </w:p>
        </w:tc>
      </w:tr>
      <w:tr xmlns:wp14="http://schemas.microsoft.com/office/word/2010/wordml" w14:paraId="3E931A68" wp14:textId="77777777">
        <w:tc>
          <w:tcPr>
            <w:tcW w:w="2160" w:type="dxa"/>
          </w:tcPr>
          <w:p w14:paraId="64BE35BB" wp14:textId="77777777">
            <w:r>
              <w:t>Synthetic 1-6-1</w:t>
            </w:r>
          </w:p>
        </w:tc>
        <w:tc>
          <w:tcPr>
            <w:tcW w:w="2160" w:type="dxa"/>
          </w:tcPr>
          <w:p w14:paraId="0807EFC1" wp14:textId="77777777">
            <w:r>
              <w:t>Synthetic 1-6-2</w:t>
            </w:r>
          </w:p>
        </w:tc>
        <w:tc>
          <w:tcPr>
            <w:tcW w:w="2160" w:type="dxa"/>
          </w:tcPr>
          <w:p w14:paraId="0383CD48" wp14:textId="77777777">
            <w:r>
              <w:t>Synthetic 1-6-3</w:t>
            </w:r>
          </w:p>
        </w:tc>
        <w:tc>
          <w:tcPr>
            <w:tcW w:w="2160" w:type="dxa"/>
          </w:tcPr>
          <w:p w14:paraId="3C8B7392" wp14:textId="77777777">
            <w:r>
              <w:t>Synthetic 1-6-4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A87374B" wp14:textId="77777777">
      <w:pPr>
        <w:pStyle w:val="CommentText"/>
      </w:pPr>
      <w:r>
        <w:rPr>
          <w:rStyle w:val="CommentReference"/>
        </w:rPr>
        <w:annotationRef/>
      </w:r>
      <w:r>
        <w:t>Synthetic review note for online-table-01.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84F1B8E" wp14:textId="77777777">
    <w:pPr>
      <w:pStyle w:val="Footer"/>
    </w:pPr>
    <w:r>
      <w:t>online-table-01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24E9883" wp14:textId="77777777">
    <w:pPr>
      <w:pStyle w:val="Header"/>
    </w:pPr>
    <w:r>
      <w:t>online-table-01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614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5A6F3AC-A6D9-449F-90A7-E528CFCC08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1</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