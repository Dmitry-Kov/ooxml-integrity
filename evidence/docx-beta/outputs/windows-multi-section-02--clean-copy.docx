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D821F" w14:textId="77777777" w:rsidR="00423DB7" w:rsidRDefault="00D24DD8">
      <w:pPr>
        <w:pStyle w:val="aa"/>
      </w:pPr>
      <w:r>
        <w:t>Multi-section Policy Manual 2</w:t>
      </w:r>
    </w:p>
    <w:p w14:paraId="6F85A192" w14:textId="77777777" w:rsidR="00423DB7" w:rsidRDefault="00D24DD8">
      <w:pPr>
        <w:pStyle w:val="ac"/>
      </w:pPr>
      <w:r>
        <w:t>EVIDENCE-MARKER-WINDOWS-MULTI-SECTION-02-DRAFT</w:t>
      </w:r>
    </w:p>
    <w:p w14:paraId="749454B9" w14:textId="77777777" w:rsidR="00423DB7" w:rsidRDefault="00D24DD8">
      <w:pPr>
        <w:pStyle w:val="1"/>
      </w:pPr>
      <w:r>
        <w:t>Purpose and scope</w:t>
      </w:r>
    </w:p>
    <w:p w14:paraId="7983329E" w14:textId="77777777" w:rsidR="00423DB7" w:rsidRDefault="00D24DD8">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3939C984" w14:textId="77777777" w:rsidR="00423DB7" w:rsidRDefault="00D24DD8">
      <w:commentRangeStart w:id="0"/>
      <w:r>
        <w:t>Reviewer sentence windows-multi-section-02: confirm the stated obligations and the figures in the evidence table before</w:t>
      </w:r>
      <w:r>
        <w:t xml:space="preserve"> approval.</w:t>
      </w:r>
      <w:commentRangeEnd w:id="0"/>
      <w:r>
        <w:rPr>
          <w:rStyle w:val="CommentReference"/>
        </w:rPr>
        <w:commentReference w:id="0"/>
      </w:r>
    </w:p>
    <w:p w14:paraId="78F49901" w14:textId="77777777" w:rsidR="00423DB7" w:rsidRDefault="00D24DD8">
      <w:pPr>
        <w:pStyle w:val="1"/>
      </w:pPr>
      <w:r>
        <w:t>Evidence table</w:t>
      </w:r>
    </w:p>
    <w:tbl>
      <w:tblPr>
        <w:tblStyle w:val="aff0"/>
        <w:tblW w:w="0" w:type="auto"/>
        <w:tblLook w:val="04A0" w:firstRow="1" w:lastRow="0" w:firstColumn="1" w:lastColumn="0" w:noHBand="0" w:noVBand="1"/>
      </w:tblPr>
      <w:tblGrid>
        <w:gridCol w:w="2880"/>
        <w:gridCol w:w="2880"/>
        <w:gridCol w:w="2880"/>
      </w:tblGrid>
      <w:tr w:rsidR="00423DB7" w14:paraId="2EFE2F51" w14:textId="77777777">
        <w:tc>
          <w:tcPr>
            <w:tcW w:w="2880" w:type="dxa"/>
          </w:tcPr>
          <w:p w14:paraId="5A9EA336" w14:textId="77777777" w:rsidR="00423DB7" w:rsidRDefault="00D24DD8">
            <w:r>
              <w:t>Item</w:t>
            </w:r>
          </w:p>
        </w:tc>
        <w:tc>
          <w:tcPr>
            <w:tcW w:w="2880" w:type="dxa"/>
          </w:tcPr>
          <w:p w14:paraId="12E84588" w14:textId="77777777" w:rsidR="00423DB7" w:rsidRDefault="00D24DD8">
            <w:r>
              <w:t>Owner</w:t>
            </w:r>
          </w:p>
        </w:tc>
        <w:tc>
          <w:tcPr>
            <w:tcW w:w="2880" w:type="dxa"/>
          </w:tcPr>
          <w:p w14:paraId="73C02FFF" w14:textId="77777777" w:rsidR="00423DB7" w:rsidRDefault="00D24DD8">
            <w:r>
              <w:t>Status</w:t>
            </w:r>
          </w:p>
        </w:tc>
      </w:tr>
      <w:tr w:rsidR="00423DB7" w14:paraId="74E697CD" w14:textId="77777777">
        <w:tc>
          <w:tcPr>
            <w:tcW w:w="2880" w:type="dxa"/>
          </w:tcPr>
          <w:p w14:paraId="6869FCA2" w14:textId="77777777" w:rsidR="00423DB7" w:rsidRDefault="00D24DD8">
            <w:r>
              <w:t>multi-section item 1</w:t>
            </w:r>
          </w:p>
        </w:tc>
        <w:tc>
          <w:tcPr>
            <w:tcW w:w="2880" w:type="dxa"/>
          </w:tcPr>
          <w:p w14:paraId="450DB442" w14:textId="77777777" w:rsidR="00423DB7" w:rsidRDefault="00D24DD8">
            <w:r>
              <w:t>Team 2</w:t>
            </w:r>
          </w:p>
        </w:tc>
        <w:tc>
          <w:tcPr>
            <w:tcW w:w="2880" w:type="dxa"/>
          </w:tcPr>
          <w:p w14:paraId="39C926E9" w14:textId="77777777" w:rsidR="00423DB7" w:rsidRDefault="00D24DD8">
            <w:r>
              <w:t>Open</w:t>
            </w:r>
          </w:p>
        </w:tc>
      </w:tr>
      <w:tr w:rsidR="00423DB7" w14:paraId="47E3EF05" w14:textId="77777777">
        <w:tc>
          <w:tcPr>
            <w:tcW w:w="2880" w:type="dxa"/>
          </w:tcPr>
          <w:p w14:paraId="4D5A8789" w14:textId="77777777" w:rsidR="00423DB7" w:rsidRDefault="00D24DD8">
            <w:r>
              <w:t>multi-section item 2</w:t>
            </w:r>
          </w:p>
        </w:tc>
        <w:tc>
          <w:tcPr>
            <w:tcW w:w="2880" w:type="dxa"/>
          </w:tcPr>
          <w:p w14:paraId="250E7A8C" w14:textId="77777777" w:rsidR="00423DB7" w:rsidRDefault="00D24DD8">
            <w:r>
              <w:t>Team 2</w:t>
            </w:r>
          </w:p>
        </w:tc>
        <w:tc>
          <w:tcPr>
            <w:tcW w:w="2880" w:type="dxa"/>
          </w:tcPr>
          <w:p w14:paraId="3780164A" w14:textId="77777777" w:rsidR="00423DB7" w:rsidRDefault="00D24DD8">
            <w:r>
              <w:t>Reviewed</w:t>
            </w:r>
          </w:p>
        </w:tc>
      </w:tr>
      <w:tr w:rsidR="00423DB7" w14:paraId="2C9A0036" w14:textId="77777777">
        <w:tc>
          <w:tcPr>
            <w:tcW w:w="2880" w:type="dxa"/>
          </w:tcPr>
          <w:p w14:paraId="0E55805D" w14:textId="77777777" w:rsidR="00423DB7" w:rsidRDefault="00D24DD8">
            <w:r>
              <w:t>multi-section item 3</w:t>
            </w:r>
          </w:p>
        </w:tc>
        <w:tc>
          <w:tcPr>
            <w:tcW w:w="2880" w:type="dxa"/>
          </w:tcPr>
          <w:p w14:paraId="012A38B2" w14:textId="77777777" w:rsidR="00423DB7" w:rsidRDefault="00D24DD8">
            <w:r>
              <w:t>Team 2</w:t>
            </w:r>
          </w:p>
        </w:tc>
        <w:tc>
          <w:tcPr>
            <w:tcW w:w="2880" w:type="dxa"/>
          </w:tcPr>
          <w:p w14:paraId="4BCDAE06" w14:textId="77777777" w:rsidR="00423DB7" w:rsidRDefault="00D24DD8">
            <w:r>
              <w:t>Approved</w:t>
            </w:r>
          </w:p>
        </w:tc>
      </w:tr>
    </w:tbl>
    <w:p w14:paraId="2B06E95E" w14:textId="77777777" w:rsidR="00423DB7" w:rsidRDefault="00D24DD8">
      <w:pPr>
        <w:pStyle w:val="1"/>
      </w:pPr>
      <w:r>
        <w:t>Implementation notes</w:t>
      </w:r>
    </w:p>
    <w:p w14:paraId="43337525" w14:textId="77777777" w:rsidR="00423DB7" w:rsidRDefault="00D24DD8">
      <w:pPr>
        <w:pStyle w:val="a"/>
      </w:pPr>
      <w:r>
        <w:t xml:space="preserve">Evidence step 1 for windows-multi-section-02 must remain readable and </w:t>
      </w:r>
      <w:r>
        <w:t>internally consistent after an automated edit.</w:t>
      </w:r>
    </w:p>
    <w:p w14:paraId="2821D68C" w14:textId="77777777" w:rsidR="00423DB7" w:rsidRDefault="00D24DD8">
      <w:pPr>
        <w:pStyle w:val="a"/>
      </w:pPr>
      <w:r>
        <w:t>Evidence step 2 for windows-multi-section-02 must remain readable and internally consistent after an automated edit.</w:t>
      </w:r>
    </w:p>
    <w:p w14:paraId="353084FD" w14:textId="77777777" w:rsidR="00423DB7" w:rsidRDefault="00D24DD8">
      <w:pPr>
        <w:pStyle w:val="a"/>
      </w:pPr>
      <w:r>
        <w:t xml:space="preserve">Evidence step 3 for windows-multi-section-02 must remain readable and internally consistent </w:t>
      </w:r>
      <w:r>
        <w:t>after an automated edit.</w:t>
      </w:r>
    </w:p>
    <w:p w14:paraId="216AA65E" w14:textId="77777777" w:rsidR="00423DB7" w:rsidRDefault="00423DB7">
      <w:pPr>
        <w:sectPr w:rsidR="00423DB7">
          <w:headerReference w:type="default" r:id="rId11"/>
          <w:footerReference w:type="default" r:id="rId12"/>
          <w:pgSz w:w="12240" w:h="15840"/>
          <w:pgMar w:top="1152" w:right="1800" w:bottom="1152" w:left="1800" w:header="720" w:footer="720" w:gutter="0"/>
          <w:cols w:space="720"/>
          <w:docGrid w:linePitch="360"/>
        </w:sectPr>
      </w:pPr>
    </w:p>
    <w:p w14:paraId="137D306E" w14:textId="77777777" w:rsidR="00423DB7" w:rsidRDefault="00D24DD8">
      <w:pPr>
        <w:pStyle w:val="1"/>
      </w:pPr>
      <w:r>
        <w:lastRenderedPageBreak/>
        <w:t>Section 2</w:t>
      </w:r>
    </w:p>
    <w:p w14:paraId="44B79BFD" w14:textId="77777777" w:rsidR="00423DB7" w:rsidRDefault="00D24DD8">
      <w:r>
        <w:t>This is the synthetic body of section 2. This is the synthetic body of section 2. This is the synthetic bod</w:t>
      </w:r>
      <w:r>
        <w:t xml:space="preserve">y of section 2. This is the synthetic body of section 2. This is the synthetic body of section 2. This is the synthetic body of section 2. This is the synthetic body of section 2. This is the synthetic body of section 2. </w:t>
      </w:r>
    </w:p>
    <w:p w14:paraId="52E8234F" w14:textId="77777777" w:rsidR="00423DB7" w:rsidRDefault="00423DB7">
      <w:pPr>
        <w:sectPr w:rsidR="00423DB7">
          <w:headerReference w:type="default" r:id="rId13"/>
          <w:footerReference w:type="default" r:id="rId14"/>
          <w:pgSz w:w="12240" w:h="15840"/>
          <w:pgMar w:top="1152" w:right="1800" w:bottom="1152" w:left="1800" w:header="720" w:footer="720" w:gutter="0"/>
          <w:cols w:space="720"/>
          <w:docGrid w:linePitch="360"/>
        </w:sectPr>
      </w:pPr>
    </w:p>
    <w:p w14:paraId="2E9F64D8" w14:textId="77777777" w:rsidR="00423DB7" w:rsidRDefault="00D24DD8">
      <w:pPr>
        <w:pStyle w:val="1"/>
      </w:pPr>
      <w:r>
        <w:lastRenderedPageBreak/>
        <w:t>Section 3</w:t>
      </w:r>
    </w:p>
    <w:p w14:paraId="33EC6F76" w14:textId="77777777" w:rsidR="00423DB7" w:rsidRDefault="00D24DD8">
      <w:r>
        <w:t>This is the synthetic body of section 3. This is the synthetic body of section 3. This is the synthetic body of section 3. This is the synthetic body of section 3. This is the synthetic body of section 3. This is the synthetic body of section 3. This is th</w:t>
      </w:r>
      <w:r>
        <w:t xml:space="preserve">e synthetic body of section 3. This is the synthetic body of section 3. </w:t>
      </w:r>
    </w:p>
    <w:sectPr w:rsidR="00423DB7"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107CD62A" w14:textId="77777777" w:rsidR="00423DB7" w:rsidRDefault="00D24DD8">
      <w:r>
        <w:rPr>
          <w:rStyle w:val="CommentReference"/>
        </w:rPr>
        <w:annotationRef/>
      </w:r>
      <w:r>
        <w:t>Synthetic review note for windows-multi-section-02.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7CD62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7CD62A" w16cid:durableId="2E4744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1017F" w14:textId="77777777" w:rsidR="00000000" w:rsidRDefault="00D24DD8">
      <w:pPr>
        <w:spacing w:after="0" w:line="240" w:lineRule="auto"/>
      </w:pPr>
      <w:r>
        <w:separator/>
      </w:r>
    </w:p>
  </w:endnote>
  <w:endnote w:type="continuationSeparator" w:id="0">
    <w:p w14:paraId="68043C37" w14:textId="77777777" w:rsidR="00000000" w:rsidRDefault="00D24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5C7AF" w14:textId="77777777" w:rsidR="00423DB7" w:rsidRDefault="00D24DD8">
    <w:pPr>
      <w:pStyle w:val="a7"/>
    </w:pPr>
    <w:r>
      <w:t>windows-multi-section-02 — default 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7B06" w14:textId="77777777" w:rsidR="00423DB7" w:rsidRDefault="00D24DD8">
    <w:pPr>
      <w:pStyle w:val="a7"/>
    </w:pPr>
    <w:r>
      <w:t>windows-multi-section-02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DB8DA" w14:textId="77777777" w:rsidR="00423DB7" w:rsidRDefault="00D24DD8">
    <w:pPr>
      <w:pStyle w:val="a7"/>
    </w:pPr>
    <w:r>
      <w:t>windows-multi-section-02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21315" w14:textId="77777777" w:rsidR="00000000" w:rsidRDefault="00D24DD8">
      <w:pPr>
        <w:spacing w:after="0" w:line="240" w:lineRule="auto"/>
      </w:pPr>
      <w:r>
        <w:separator/>
      </w:r>
    </w:p>
  </w:footnote>
  <w:footnote w:type="continuationSeparator" w:id="0">
    <w:p w14:paraId="314B3F2A" w14:textId="77777777" w:rsidR="00000000" w:rsidRDefault="00D24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67C9F" w14:textId="77777777" w:rsidR="00423DB7" w:rsidRDefault="00D24DD8">
    <w:pPr>
      <w:pStyle w:val="a5"/>
    </w:pPr>
    <w:r>
      <w:t>windows-multi-section-02 — default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68721" w14:textId="77777777" w:rsidR="00423DB7" w:rsidRDefault="00D24DD8">
    <w:pPr>
      <w:pStyle w:val="a5"/>
    </w:pPr>
    <w:r>
      <w:t>windows-multi-section-02 — sectio</w:t>
    </w:r>
    <w:r>
      <w:t>n 2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9B3CE" w14:textId="77777777" w:rsidR="00423DB7" w:rsidRDefault="00D24DD8">
    <w:pPr>
      <w:pStyle w:val="a5"/>
    </w:pPr>
    <w:r>
      <w:t>windows-multi-section-02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DB7"/>
    <w:rsid w:val="00AA1D8D"/>
    <w:rsid w:val="00B47730"/>
    <w:rsid w:val="00CB0664"/>
    <w:rsid w:val="00D24D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0F6E5"/>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347</Words>
  <Characters>1980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2</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