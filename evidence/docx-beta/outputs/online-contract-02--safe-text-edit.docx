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D0AC25E" wp14:textId="77777777">
      <w:pPr>
        <w:pStyle w:val="Title"/>
      </w:pPr>
      <w:r>
        <w:t>Services Agreement 2</w:t>
      </w:r>
    </w:p>
    <w:p xmlns:wp14="http://schemas.microsoft.com/office/word/2010/wordml" w14:paraId="7892DCC0" wp14:textId="32CC32E4">
      <w:pPr>
        <w:pStyle w:val="Subtitle"/>
        <w:rPr/>
      </w:pPr>
      <w:r w:rsidR="647786DA">
        <w:rPr/>
        <w:t xml:space="preserve">EVIDENCE-MARKER-ONLINE-CONTRACT-02-FINAL </w:t>
      </w:r>
      <w:r w:rsidR="647786D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E42688D" wp14:textId="77777777">
      <w:commentRangeStart w:id="0"/>
      <w:r>
        <w:t>Reviewer sentence online-contract-02: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0F4DEFFB" wp14:textId="77777777">
        <w:tc>
          <w:tcPr>
            <w:tcW w:w="2880" w:type="dxa"/>
          </w:tcPr>
          <w:p w14:paraId="7741728C" wp14:textId="77777777">
            <w:r>
              <w:t>contract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C17ACB5" wp14:textId="77777777">
        <w:tc>
          <w:tcPr>
            <w:tcW w:w="2880" w:type="dxa"/>
          </w:tcPr>
          <w:p w14:paraId="345D9322" wp14:textId="77777777">
            <w:r>
              <w:t>contract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7447B91" wp14:textId="77777777">
        <w:tc>
          <w:tcPr>
            <w:tcW w:w="2880" w:type="dxa"/>
          </w:tcPr>
          <w:p w14:paraId="1292971B" wp14:textId="77777777">
            <w:r>
              <w:t>contract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4CE7247" wp14:textId="77777777">
      <w:pPr>
        <w:pStyle w:val="ListNumber"/>
      </w:pPr>
      <w:r>
        <w:t>Evidence step 1 for online-contract-02 must remain readable and internally consistent after an automated edit.</w:t>
      </w:r>
    </w:p>
    <w:p xmlns:wp14="http://schemas.microsoft.com/office/word/2010/wordml" w14:paraId="08874BA9" wp14:textId="77777777">
      <w:pPr>
        <w:pStyle w:val="ListNumber"/>
      </w:pPr>
      <w:r>
        <w:t>Evidence step 2 for online-contract-02 must remain readable and internally consistent after an automated edit.</w:t>
      </w:r>
    </w:p>
    <w:p xmlns:wp14="http://schemas.microsoft.com/office/word/2010/wordml" w14:paraId="2057A115" wp14:textId="77777777">
      <w:pPr>
        <w:pStyle w:val="ListNumber"/>
      </w:pPr>
      <w:r>
        <w:t>Evidence step 3 for online-contract-02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6B0CAED1" wp14:textId="77777777">
      <w:r>
        <w:t>The supplier shall deliver milestone 2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2BF4516E" wp14:textId="77777777">
      <w:pPr>
        <w:pStyle w:val="CommentText"/>
      </w:pPr>
      <w:r>
        <w:rPr>
          <w:rStyle w:val="CommentReference"/>
        </w:rPr>
        <w:annotationRef/>
      </w:r>
      <w:r>
        <w:t>Synthetic review note for online-contract-02.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F7EE38C" wp14:textId="77777777">
    <w:pPr>
      <w:pStyle w:val="Footer"/>
    </w:pPr>
    <w:r>
      <w:t>online-contract-02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C5BC384" wp14:textId="77777777">
    <w:pPr>
      <w:pStyle w:val="Header"/>
    </w:pPr>
    <w:r>
      <w:t>online-contract-02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778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5F1515E-8EAF-4D27-8603-1CB9BBE499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2</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