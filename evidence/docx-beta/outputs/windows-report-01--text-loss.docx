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3B88D4" w14:textId="77777777" w:rsidR="0050780F" w:rsidRDefault="00C74A3C">
      <w:pPr>
        <w:pStyle w:val="aa"/>
      </w:pPr>
      <w:r>
        <w:t/>
      </w:r>
    </w:p>
    <w:p w14:paraId="02FD085B" w14:textId="77777777" w:rsidR="0050780F" w:rsidRDefault="00C74A3C">
      <w:pPr>
        <w:pStyle w:val="ac"/>
      </w:pPr>
      <w:r>
        <w:t/>
      </w:r>
    </w:p>
    <w:p w14:paraId="40364EA5" w14:textId="77777777" w:rsidR="0050780F" w:rsidRDefault="00C74A3C">
      <w:pPr>
        <w:pStyle w:val="1"/>
      </w:pPr>
      <w:r>
        <w:t/>
      </w:r>
    </w:p>
    <w:p w14:paraId="7E73E3A3" w14:textId="77777777" w:rsidR="0050780F" w:rsidRDefault="00C74A3C">
      <w:r>
        <w:t/>
      </w:r>
      <w:r>
        <w:t xml:space="preserve"/>
      </w:r>
      <w:r>
        <w:t/>
      </w:r>
      <w:r>
        <w:t xml:space="preserve"/>
      </w:r>
    </w:p>
    <w:p w14:paraId="3EF0D0F0" w14:textId="77777777" w:rsidR="0050780F" w:rsidRDefault="00C74A3C">
      <w:commentRangeStart w:id="0"/>
      <w:r>
        <w:t/>
      </w:r>
      <w:r>
        <w:t/>
      </w:r>
      <w:commentRangeEnd w:id="0"/>
      <w:r>
        <w:rPr>
          <w:rStyle w:val="CommentReference"/>
        </w:rPr>
        <w:commentReference w:id="0"/>
      </w:r>
    </w:p>
    <w:p w14:paraId="378C503E" w14:textId="77777777" w:rsidR="0050780F" w:rsidRDefault="00C74A3C">
      <w:pPr>
        <w:pStyle w:val="1"/>
      </w:pPr>
      <w:r>
        <w:t/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0780F" w14:paraId="749CE3C1" w14:textId="77777777">
        <w:tc>
          <w:tcPr>
            <w:tcW w:w="2880" w:type="dxa"/>
          </w:tcPr>
          <w:p w14:paraId="1CEF3830" w14:textId="77777777" w:rsidR="0050780F" w:rsidRDefault="00C74A3C">
            <w:r>
              <w:t/>
            </w:r>
          </w:p>
        </w:tc>
        <w:tc>
          <w:tcPr>
            <w:tcW w:w="2880" w:type="dxa"/>
          </w:tcPr>
          <w:p w14:paraId="204B3EDD" w14:textId="77777777" w:rsidR="0050780F" w:rsidRDefault="00C74A3C">
            <w:r>
              <w:t/>
            </w:r>
          </w:p>
        </w:tc>
        <w:tc>
          <w:tcPr>
            <w:tcW w:w="2880" w:type="dxa"/>
          </w:tcPr>
          <w:p w14:paraId="01B76B52" w14:textId="77777777" w:rsidR="0050780F" w:rsidRDefault="00C74A3C">
            <w:r>
              <w:t/>
            </w:r>
          </w:p>
        </w:tc>
      </w:tr>
      <w:tr w:rsidR="0050780F" w14:paraId="3F0F0570" w14:textId="77777777">
        <w:tc>
          <w:tcPr>
            <w:tcW w:w="2880" w:type="dxa"/>
          </w:tcPr>
          <w:p w14:paraId="41DA6172" w14:textId="77777777" w:rsidR="0050780F" w:rsidRDefault="00C74A3C">
            <w:r>
              <w:t/>
            </w:r>
          </w:p>
        </w:tc>
        <w:tc>
          <w:tcPr>
            <w:tcW w:w="2880" w:type="dxa"/>
          </w:tcPr>
          <w:p w14:paraId="71D92668" w14:textId="77777777" w:rsidR="0050780F" w:rsidRDefault="00C74A3C">
            <w:r>
              <w:t/>
            </w:r>
          </w:p>
        </w:tc>
        <w:tc>
          <w:tcPr>
            <w:tcW w:w="2880" w:type="dxa"/>
          </w:tcPr>
          <w:p w14:paraId="32A35560" w14:textId="77777777" w:rsidR="0050780F" w:rsidRDefault="00C74A3C">
            <w:r>
              <w:t/>
            </w:r>
          </w:p>
        </w:tc>
      </w:tr>
      <w:tr w:rsidR="0050780F" w14:paraId="076F9E8D" w14:textId="77777777">
        <w:tc>
          <w:tcPr>
            <w:tcW w:w="2880" w:type="dxa"/>
          </w:tcPr>
          <w:p w14:paraId="3E50710E" w14:textId="77777777" w:rsidR="0050780F" w:rsidRDefault="00C74A3C">
            <w:r>
              <w:t/>
            </w:r>
          </w:p>
        </w:tc>
        <w:tc>
          <w:tcPr>
            <w:tcW w:w="2880" w:type="dxa"/>
          </w:tcPr>
          <w:p w14:paraId="2F0DF7FC" w14:textId="77777777" w:rsidR="0050780F" w:rsidRDefault="00C74A3C">
            <w:r>
              <w:t/>
            </w:r>
          </w:p>
        </w:tc>
        <w:tc>
          <w:tcPr>
            <w:tcW w:w="2880" w:type="dxa"/>
          </w:tcPr>
          <w:p w14:paraId="45EF467A" w14:textId="77777777" w:rsidR="0050780F" w:rsidRDefault="00C74A3C">
            <w:r>
              <w:t/>
            </w:r>
          </w:p>
        </w:tc>
      </w:tr>
      <w:tr w:rsidR="0050780F" w14:paraId="7FAB0604" w14:textId="77777777">
        <w:tc>
          <w:tcPr>
            <w:tcW w:w="2880" w:type="dxa"/>
          </w:tcPr>
          <w:p w14:paraId="60222DBC" w14:textId="77777777" w:rsidR="0050780F" w:rsidRDefault="00C74A3C">
            <w:r>
              <w:t/>
            </w:r>
          </w:p>
        </w:tc>
        <w:tc>
          <w:tcPr>
            <w:tcW w:w="2880" w:type="dxa"/>
          </w:tcPr>
          <w:p w14:paraId="1A416D13" w14:textId="77777777" w:rsidR="0050780F" w:rsidRDefault="00C74A3C">
            <w:r>
              <w:t/>
            </w:r>
          </w:p>
        </w:tc>
        <w:tc>
          <w:tcPr>
            <w:tcW w:w="2880" w:type="dxa"/>
          </w:tcPr>
          <w:p w14:paraId="5B023B55" w14:textId="77777777" w:rsidR="0050780F" w:rsidRDefault="00C74A3C">
            <w:r>
              <w:t/>
            </w:r>
          </w:p>
        </w:tc>
      </w:tr>
    </w:tbl>
    <w:p w14:paraId="5F12B4FF" w14:textId="77777777" w:rsidR="0050780F" w:rsidRDefault="00C74A3C">
      <w:pPr>
        <w:pStyle w:val="1"/>
      </w:pPr>
      <w:r>
        <w:t/>
      </w:r>
    </w:p>
    <w:p w14:paraId="6BB68A0E" w14:textId="77777777" w:rsidR="0050780F" w:rsidRDefault="00C74A3C">
      <w:pPr>
        <w:pStyle w:val="a"/>
      </w:pPr>
      <w:r>
        <w:t xml:space="preserve"/>
      </w:r>
      <w:r>
        <w:t/>
      </w:r>
    </w:p>
    <w:p w14:paraId="54DB18BF" w14:textId="77777777" w:rsidR="0050780F" w:rsidRDefault="00C74A3C">
      <w:pPr>
        <w:pStyle w:val="a"/>
      </w:pPr>
      <w:r>
        <w:t/>
      </w:r>
    </w:p>
    <w:p w14:paraId="74513352" w14:textId="77777777" w:rsidR="0050780F" w:rsidRDefault="00C74A3C">
      <w:pPr>
        <w:pStyle w:val="a"/>
      </w:pPr>
      <w:r>
        <w:t/>
      </w:r>
    </w:p>
    <w:p w14:paraId="6A2ACC1E" w14:textId="77777777" w:rsidR="0050780F" w:rsidRDefault="00C74A3C">
      <w:pPr>
        <w:pStyle w:val="1"/>
      </w:pPr>
      <w:r>
        <w:t/>
      </w:r>
    </w:p>
    <w:p w14:paraId="06E59A81" w14:textId="77777777" w:rsidR="0050780F" w:rsidRDefault="00C74A3C">
      <w:r>
        <w:t/>
      </w:r>
      <w:r>
        <w:t/>
      </w:r>
    </w:p>
    <w:sectPr w:rsidR="0050780F" w:rsidSect="00034616">
      <w:headerReference w:type="default" r:id="rId11"/>
      <w:footerReference w:type="default" r:id="rId12"/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Evidence Reviewer" w:date="2026-01-01T00:00:00Z" w:initials="ER">
    <w:p w14:paraId="31650727" w14:textId="77777777" w:rsidR="0050780F" w:rsidRDefault="00C74A3C">
      <w:r>
        <w:rPr>
          <w:rStyle w:val="CommentReference"/>
        </w:rPr>
        <w:annotationRef/>
      </w:r>
      <w:r>
        <w:t>Synthetic review note for windows-report-01.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165072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1650727" w16cid:durableId="2E47441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258528" w14:textId="77777777" w:rsidR="00000000" w:rsidRDefault="00C74A3C">
      <w:pPr>
        <w:spacing w:after="0" w:line="240" w:lineRule="auto"/>
      </w:pPr>
      <w:r>
        <w:separator/>
      </w:r>
    </w:p>
  </w:endnote>
  <w:endnote w:type="continuationSeparator" w:id="0">
    <w:p w14:paraId="09121C92" w14:textId="77777777" w:rsidR="00000000" w:rsidRDefault="00C74A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2C63F9" w14:textId="77777777" w:rsidR="0050780F" w:rsidRDefault="00C74A3C">
    <w:pPr>
      <w:pStyle w:val="a7"/>
    </w:pPr>
    <w:r>
      <w:t>windows-report-01 — default footer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E1117C" w14:textId="77777777" w:rsidR="00000000" w:rsidRDefault="00C74A3C">
      <w:pPr>
        <w:spacing w:after="0" w:line="240" w:lineRule="auto"/>
      </w:pPr>
      <w:r>
        <w:separator/>
      </w:r>
    </w:p>
  </w:footnote>
  <w:footnote w:type="continuationSeparator" w:id="0">
    <w:p w14:paraId="204D8CD3" w14:textId="77777777" w:rsidR="00000000" w:rsidRDefault="00C74A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A30191" w14:textId="77777777" w:rsidR="0050780F" w:rsidRDefault="00C74A3C">
    <w:pPr>
      <w:pStyle w:val="a5"/>
    </w:pPr>
    <w:r>
      <w:t>windows-report-01 — default header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780F"/>
    <w:rsid w:val="00AA1D8D"/>
    <w:rsid w:val="00B47730"/>
    <w:rsid w:val="00C74A3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A60F2B"/>
  <w14:defaultImageDpi w14:val="300"/>
  <w15:docId w15:val="{CF2E04DC-6FD6-4722-BF66-CC078DA6E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mmentReference">
    <w:name w:val="CommentReference"/>
    <w:rPr>
      <w:sz w:val="16"/>
    </w:rPr>
  </w:style>
  <w:style w:type="paragraph" w:styleId="aff8">
    <w:name w:val="annotation text"/>
    <w:basedOn w:val="a1"/>
    <w:link w:val="aff9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f9">
    <w:name w:val="Текст примечания Знак"/>
    <w:basedOn w:val="a2"/>
    <w:link w:val="aff8"/>
    <w:uiPriority w:val="99"/>
    <w:semiHidden/>
    <w:rPr>
      <w:sz w:val="20"/>
      <w:szCs w:val="20"/>
    </w:rPr>
  </w:style>
  <w:style w:type="character" w:styleId="affa">
    <w:name w:val="annotation reference"/>
    <w:basedOn w:val="a2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254</Words>
  <Characters>1452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Quarterly Operations Report 1</dc:title>
  <dc:subject>Synthetic OOXML integrity evidence</dc:subject>
  <dc:creator>ooxml-integrity evidence builder</dc:creator>
  <cp:keywords>synthetic,evidence,report</cp:keywords>
  <dc:description>No customer or personal data.</dc:description>
  <cp:lastModifiedBy>ooxml-integrity evidence builder</cp:lastModifiedBy>
  <cp:revision>2</cp:revision>
  <dcterms:created xsi:type="dcterms:W3CDTF">2026-01-01T00:00:00Z</dcterms:created>
  <dcterms:modified xsi:type="dcterms:W3CDTF">2026-01-01T00:00:00Z</dcterms:modified>
  <cp:category/>
</cp:coreProperties>
</file>