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7B10D158" wp14:textId="77777777">
      <w:pPr>
        <w:pStyle w:val="Title"/>
      </w:pPr>
      <w:r>
        <w:t>Asset Register 2</w:t>
      </w:r>
    </w:p>
    <w:p xmlns:wp14="http://schemas.microsoft.com/office/word/2010/wordml" w14:paraId="2B3ABCFE" wp14:textId="5E454955">
      <w:pPr>
        <w:pStyle w:val="Subtitle"/>
        <w:rPr/>
      </w:pPr>
      <w:r w:rsidR="6C2DED03">
        <w:rPr/>
        <w:t xml:space="preserve">EVIDENCE-MARKER-ONLINE-TABLE-02-DRAFT </w:t>
      </w:r>
      <w:r w:rsidR="6C2DED03">
        <w:rPr/>
        <w:t>WEBSAVED</w:t>
      </w:r>
    </w:p>
    <w:p xmlns:wp14="http://schemas.microsoft.com/office/word/2010/wordml" w14:paraId="3E975184" wp14:textId="77777777">
      <w:pPr>
        <w:pStyle w:val="Heading1"/>
      </w:pPr>
      <w:r>
        <w:t>Purpose and scope</w:t>
      </w:r>
    </w:p>
    <w:p xmlns:wp14="http://schemas.microsoft.com/office/word/2010/wordml" w14:paraId="7EF09B57" wp14:textId="77777777">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xmlns:wp14="http://schemas.microsoft.com/office/word/2010/wordml" w14:paraId="282581D0" wp14:textId="77777777">
      <w:commentRangeStart w:id="0"/>
      <w:r>
        <w:t>Reviewer sentence online-table-02: confirm the stated obligations and the figures in the evidence table before approval.</w:t>
      </w:r>
      <w:commentRangeEnd w:id="0"/>
      <w:r>
        <w:rPr>
          <w:rStyle w:val="CommentReference"/>
        </w:rPr>
        <w:commentReference w:id="0"/>
      </w:r>
    </w:p>
    <w:p xmlns:wp14="http://schemas.microsoft.com/office/word/2010/wordml" w14:paraId="0DF0D715" wp14:textId="77777777">
      <w:pPr>
        <w:pStyle w:val="Heading1"/>
      </w:pPr>
      <w:r>
        <w:t>Evidence table</w:t>
      </w:r>
    </w:p>
    <w:tbl>
      <w:tblPr>
        <w:tblStyle w:val="TableGrid"/>
        <w:tblW w:w="0" w:type="auto"/>
        <w:tblLook w:val="04A0" w:firstRow="1" w:lastRow="0" w:firstColumn="1" w:lastColumn="0" w:noHBand="0" w:noVBand="1"/>
      </w:tblPr>
      <w:tr xmlns:wp14="http://schemas.microsoft.com/office/word/2010/wordml" w14:paraId="678C30B4" wp14:textId="77777777">
        <w:tc>
          <w:tcPr>
            <w:tcW w:w="2880" w:type="dxa"/>
          </w:tcPr>
          <w:p w14:paraId="769726BA" wp14:textId="77777777">
            <w:r>
              <w:t>Item</w:t>
            </w:r>
          </w:p>
        </w:tc>
        <w:tc>
          <w:tcPr>
            <w:tcW w:w="2880" w:type="dxa"/>
          </w:tcPr>
          <w:p w14:paraId="468A569D" wp14:textId="77777777">
            <w:r>
              <w:t>Owner</w:t>
            </w:r>
          </w:p>
        </w:tc>
        <w:tc>
          <w:tcPr>
            <w:tcW w:w="2880" w:type="dxa"/>
          </w:tcPr>
          <w:p w14:paraId="1B9FBFDD" wp14:textId="77777777">
            <w:r>
              <w:t>Status</w:t>
            </w:r>
          </w:p>
        </w:tc>
      </w:tr>
      <w:tr xmlns:wp14="http://schemas.microsoft.com/office/word/2010/wordml" w14:paraId="32A48233" wp14:textId="77777777">
        <w:tc>
          <w:tcPr>
            <w:tcW w:w="2880" w:type="dxa"/>
          </w:tcPr>
          <w:p w14:paraId="5B15B999" wp14:textId="77777777">
            <w:r>
              <w:t>table item 1</w:t>
            </w:r>
          </w:p>
        </w:tc>
        <w:tc>
          <w:tcPr>
            <w:tcW w:w="2880" w:type="dxa"/>
          </w:tcPr>
          <w:p w14:paraId="31566AAD" wp14:textId="77777777">
            <w:r>
              <w:t>Team 2</w:t>
            </w:r>
          </w:p>
        </w:tc>
        <w:tc>
          <w:tcPr>
            <w:tcW w:w="2880" w:type="dxa"/>
          </w:tcPr>
          <w:p w14:paraId="252FEF7B" wp14:textId="77777777">
            <w:r>
              <w:t>Open</w:t>
            </w:r>
          </w:p>
        </w:tc>
      </w:tr>
      <w:tr xmlns:wp14="http://schemas.microsoft.com/office/word/2010/wordml" w14:paraId="2DCBAEE8" wp14:textId="77777777">
        <w:tc>
          <w:tcPr>
            <w:tcW w:w="2880" w:type="dxa"/>
          </w:tcPr>
          <w:p w14:paraId="161E08B7" wp14:textId="77777777">
            <w:r>
              <w:t>table item 2</w:t>
            </w:r>
          </w:p>
        </w:tc>
        <w:tc>
          <w:tcPr>
            <w:tcW w:w="2880" w:type="dxa"/>
          </w:tcPr>
          <w:p w14:paraId="12A2FF9E" wp14:textId="77777777">
            <w:r>
              <w:t>Team 2</w:t>
            </w:r>
          </w:p>
        </w:tc>
        <w:tc>
          <w:tcPr>
            <w:tcW w:w="2880" w:type="dxa"/>
          </w:tcPr>
          <w:p w14:paraId="4FF2B49E" wp14:textId="77777777">
            <w:r>
              <w:t>Reviewed</w:t>
            </w:r>
          </w:p>
        </w:tc>
      </w:tr>
      <w:tr xmlns:wp14="http://schemas.microsoft.com/office/word/2010/wordml" w14:paraId="4CC0B08B" wp14:textId="77777777">
        <w:tc>
          <w:tcPr>
            <w:tcW w:w="2880" w:type="dxa"/>
          </w:tcPr>
          <w:p w14:paraId="0C6DA443" wp14:textId="77777777">
            <w:r>
              <w:t>table item 3</w:t>
            </w:r>
          </w:p>
        </w:tc>
        <w:tc>
          <w:tcPr>
            <w:tcW w:w="2880" w:type="dxa"/>
          </w:tcPr>
          <w:p w14:paraId="1B23ED4C" wp14:textId="77777777">
            <w:r>
              <w:t>Team 2</w:t>
            </w:r>
          </w:p>
        </w:tc>
        <w:tc>
          <w:tcPr>
            <w:tcW w:w="2880" w:type="dxa"/>
          </w:tcPr>
          <w:p w14:paraId="0FEA2CF8" wp14:textId="77777777">
            <w:r>
              <w:t>Approved</w:t>
            </w:r>
          </w:p>
        </w:tc>
      </w:tr>
    </w:tbl>
    <w:p xmlns:wp14="http://schemas.microsoft.com/office/word/2010/wordml" w14:paraId="5E3462A1" wp14:textId="77777777">
      <w:pPr>
        <w:pStyle w:val="Heading1"/>
      </w:pPr>
      <w:r>
        <w:t>Implementation notes</w:t>
      </w:r>
    </w:p>
    <w:p xmlns:wp14="http://schemas.microsoft.com/office/word/2010/wordml" w14:paraId="5A604E2E" wp14:textId="77777777">
      <w:pPr>
        <w:pStyle w:val="ListNumber"/>
      </w:pPr>
      <w:r>
        <w:t>Evidence step 1 for online-table-02 must remain readable and internally consistent after an automated edit.</w:t>
      </w:r>
    </w:p>
    <w:p xmlns:wp14="http://schemas.microsoft.com/office/word/2010/wordml" w14:paraId="097EFBF7" wp14:textId="77777777">
      <w:pPr>
        <w:pStyle w:val="ListNumber"/>
      </w:pPr>
      <w:r>
        <w:t>Evidence step 2 for online-table-02 must remain readable and internally consistent after an automated edit.</w:t>
      </w:r>
    </w:p>
    <w:p xmlns:wp14="http://schemas.microsoft.com/office/word/2010/wordml" w14:paraId="3C9E65B7" wp14:textId="77777777">
      <w:pPr>
        <w:pStyle w:val="ListNumber"/>
      </w:pPr>
      <w:r>
        <w:t>Evidence step 3 for online-table-02 must remain readable and internally consistent after an automated edit.</w:t>
      </w:r>
    </w:p>
    <w:p xmlns:wp14="http://schemas.microsoft.com/office/word/2010/wordml" w14:paraId="08AD0040" wp14:textId="77777777">
      <w:pPr>
        <w:pStyle w:val="Heading1"/>
      </w:pPr>
      <w:r>
        <w:t>Detailed register</w:t>
      </w:r>
    </w:p>
    <w:tbl>
      <w:tblPr>
        <w:tblStyle w:val="TableGrid"/>
        <w:tblW w:w="0" w:type="auto"/>
        <w:tblLook w:val="04A0" w:firstRow="1" w:lastRow="0" w:firstColumn="1" w:lastColumn="0" w:noHBand="0" w:noVBand="1"/>
      </w:tblPr>
      <w:tblGrid>
        <w:gridCol w:w="2160"/>
        <w:gridCol w:w="2160"/>
        <w:gridCol w:w="2160"/>
        <w:gridCol w:w="2160"/>
      </w:tblGrid>
      <w:tr xmlns:wp14="http://schemas.microsoft.com/office/word/2010/wordml" w14:paraId="65B4B87F" wp14:textId="77777777">
        <w:tc>
          <w:tcPr>
            <w:tcW w:w="2160" w:type="dxa"/>
          </w:tcPr>
          <w:p w14:paraId="5EDCE89F" wp14:textId="77777777">
            <w:r>
              <w:t>Synthetic 2-1-1</w:t>
            </w:r>
          </w:p>
        </w:tc>
        <w:tc>
          <w:tcPr>
            <w:tcW w:w="2160" w:type="dxa"/>
          </w:tcPr>
          <w:p w14:paraId="5B347896" wp14:textId="77777777">
            <w:r>
              <w:t>Synthetic 2-1-2</w:t>
            </w:r>
          </w:p>
        </w:tc>
        <w:tc>
          <w:tcPr>
            <w:tcW w:w="2160" w:type="dxa"/>
          </w:tcPr>
          <w:p w14:paraId="79EB316A" wp14:textId="77777777">
            <w:r>
              <w:t>Synthetic 2-1-3</w:t>
            </w:r>
          </w:p>
        </w:tc>
        <w:tc>
          <w:tcPr>
            <w:tcW w:w="2160" w:type="dxa"/>
          </w:tcPr>
          <w:p w14:paraId="3AF99300" wp14:textId="77777777">
            <w:r>
              <w:t>Synthetic 2-1-4</w:t>
            </w:r>
          </w:p>
        </w:tc>
      </w:tr>
      <w:tr xmlns:wp14="http://schemas.microsoft.com/office/word/2010/wordml" w14:paraId="158E1635" wp14:textId="77777777">
        <w:tc>
          <w:tcPr>
            <w:tcW w:w="2160" w:type="dxa"/>
          </w:tcPr>
          <w:p w14:paraId="797C636D" wp14:textId="77777777">
            <w:r>
              <w:t>Synthetic 2-2-1</w:t>
            </w:r>
          </w:p>
        </w:tc>
        <w:tc>
          <w:tcPr>
            <w:tcW w:w="2160" w:type="dxa"/>
          </w:tcPr>
          <w:p w14:paraId="3620AC93" wp14:textId="77777777">
            <w:r>
              <w:t>Synthetic 2-2-2</w:t>
            </w:r>
          </w:p>
        </w:tc>
        <w:tc>
          <w:tcPr>
            <w:tcW w:w="2160" w:type="dxa"/>
          </w:tcPr>
          <w:p w14:paraId="03E5C643" wp14:textId="77777777">
            <w:r>
              <w:t>Synthetic 2-2-3</w:t>
            </w:r>
          </w:p>
        </w:tc>
        <w:tc>
          <w:tcPr>
            <w:tcW w:w="2160" w:type="dxa"/>
          </w:tcPr>
          <w:p w14:paraId="1D5D69E1" wp14:textId="77777777">
            <w:r>
              <w:t>Synthetic 2-2-4</w:t>
            </w:r>
          </w:p>
        </w:tc>
      </w:tr>
      <w:tr xmlns:wp14="http://schemas.microsoft.com/office/word/2010/wordml" w14:paraId="33BE77BC" wp14:textId="77777777">
        <w:tc>
          <w:tcPr>
            <w:tcW w:w="2160" w:type="dxa"/>
          </w:tcPr>
          <w:p w14:paraId="7ABEE0FB" wp14:textId="77777777">
            <w:r>
              <w:t>Synthetic 2-3-1</w:t>
            </w:r>
          </w:p>
        </w:tc>
        <w:tc>
          <w:tcPr>
            <w:tcW w:w="2160" w:type="dxa"/>
          </w:tcPr>
          <w:p w14:paraId="466F0E4E" wp14:textId="77777777">
            <w:r>
              <w:t>Synthetic 2-3-2</w:t>
            </w:r>
          </w:p>
        </w:tc>
        <w:tc>
          <w:tcPr>
            <w:tcW w:w="2160" w:type="dxa"/>
          </w:tcPr>
          <w:p w14:paraId="4BD09B1A" wp14:textId="77777777">
            <w:r>
              <w:t>Synthetic 2-3-3</w:t>
            </w:r>
          </w:p>
        </w:tc>
        <w:tc>
          <w:tcPr>
            <w:tcW w:w="2160" w:type="dxa"/>
          </w:tcPr>
          <w:p w14:paraId="147F1459" wp14:textId="77777777">
            <w:r>
              <w:t>Synthetic 2-3-4</w:t>
            </w:r>
          </w:p>
        </w:tc>
      </w:tr>
      <w:tr xmlns:wp14="http://schemas.microsoft.com/office/word/2010/wordml" w14:paraId="33E9B19E" wp14:textId="77777777">
        <w:tc>
          <w:tcPr>
            <w:tcW w:w="2160" w:type="dxa"/>
          </w:tcPr>
          <w:p w14:paraId="2742809E" wp14:textId="77777777">
            <w:r>
              <w:t>Synthetic 2-4-1</w:t>
            </w:r>
          </w:p>
        </w:tc>
        <w:tc>
          <w:tcPr>
            <w:tcW w:w="2160" w:type="dxa"/>
          </w:tcPr>
          <w:p w14:paraId="14F192C9" wp14:textId="77777777">
            <w:r>
              <w:t>Synthetic 2-4-2</w:t>
            </w:r>
          </w:p>
        </w:tc>
        <w:tc>
          <w:tcPr>
            <w:tcW w:w="2160" w:type="dxa"/>
          </w:tcPr>
          <w:p w14:paraId="133870D4" wp14:textId="77777777">
            <w:r>
              <w:t>Synthetic 2-4-3</w:t>
            </w:r>
          </w:p>
        </w:tc>
        <w:tc>
          <w:tcPr>
            <w:tcW w:w="2160" w:type="dxa"/>
          </w:tcPr>
          <w:p w14:paraId="103073E0" wp14:textId="77777777">
            <w:r>
              <w:t>Synthetic 2-4-4</w:t>
            </w:r>
          </w:p>
        </w:tc>
      </w:tr>
      <w:tr xmlns:wp14="http://schemas.microsoft.com/office/word/2010/wordml" w14:paraId="31224D1D" wp14:textId="77777777">
        <w:tc>
          <w:tcPr>
            <w:tcW w:w="2160" w:type="dxa"/>
          </w:tcPr>
          <w:p w14:paraId="0311D5A1" wp14:textId="77777777">
            <w:r>
              <w:t>Synthetic 2-5-1</w:t>
            </w:r>
          </w:p>
        </w:tc>
        <w:tc>
          <w:tcPr>
            <w:tcW w:w="2160" w:type="dxa"/>
          </w:tcPr>
          <w:p w14:paraId="29FDF966" wp14:textId="77777777">
            <w:r>
              <w:t>Synthetic 2-5-2</w:t>
            </w:r>
          </w:p>
        </w:tc>
        <w:tc>
          <w:tcPr>
            <w:tcW w:w="2160" w:type="dxa"/>
          </w:tcPr>
          <w:p w14:paraId="3FA84A97" wp14:textId="77777777">
            <w:r>
              <w:t>Synthetic 2-5-3</w:t>
            </w:r>
          </w:p>
        </w:tc>
        <w:tc>
          <w:tcPr>
            <w:tcW w:w="2160" w:type="dxa"/>
          </w:tcPr>
          <w:p w14:paraId="3094892E" wp14:textId="77777777">
            <w:r>
              <w:t>Synthetic 2-5-4</w:t>
            </w:r>
          </w:p>
        </w:tc>
      </w:tr>
      <w:tr xmlns:wp14="http://schemas.microsoft.com/office/word/2010/wordml" w14:paraId="48B3B54D" wp14:textId="77777777">
        <w:tc>
          <w:tcPr>
            <w:tcW w:w="2160" w:type="dxa"/>
          </w:tcPr>
          <w:p w14:paraId="2C0604D4" wp14:textId="77777777">
            <w:r>
              <w:t>Synthetic 2-6-1</w:t>
            </w:r>
          </w:p>
        </w:tc>
        <w:tc>
          <w:tcPr>
            <w:tcW w:w="2160" w:type="dxa"/>
          </w:tcPr>
          <w:p w14:paraId="57724BD8" wp14:textId="77777777">
            <w:r>
              <w:t>Synthetic 2-6-2</w:t>
            </w:r>
          </w:p>
        </w:tc>
        <w:tc>
          <w:tcPr>
            <w:tcW w:w="2160" w:type="dxa"/>
          </w:tcPr>
          <w:p w14:paraId="53AA4E11" wp14:textId="77777777">
            <w:r>
              <w:t>Synthetic 2-6-3</w:t>
            </w:r>
          </w:p>
        </w:tc>
        <w:tc>
          <w:tcPr>
            <w:tcW w:w="2160" w:type="dxa"/>
          </w:tcPr>
          <w:p w14:paraId="3810F40B" wp14:textId="77777777">
            <w:r>
              <w:t>Synthetic 2-6-4</w:t>
            </w:r>
          </w:p>
        </w:tc>
      </w:tr>
    </w:tbl>
    <w:sectPr w:rsidRPr="0006063C" w:rsidR="00FC693F" w:rsidSect="00034616">
      <w:headerReference w:type="default" r:id="rId9"/>
      <w:footerReference w:type="default" r:id="rId10"/>
      <w:pgSz w:w="12240" w:h="15840" w:orient="portrait"/>
      <w:pgMar w:top="1152" w:right="1800" w:bottom="1152" w:left="1800" w:header="720" w:footer="720" w:gutter="0"/>
      <w:cols w:space="720"/>
      <w:docGrid w:linePitch="360"/>
    </w:sectPr>
  </w:body>
</w:document>
</file>

<file path=word/comments.xml><?xml version="1.0" encoding="utf-8"?>
<w:comments xmlns:wp14="http://schemas.microsoft.com/office/word/2010/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mc:Ignorable="wp14">
  <w:comment w:initials="ER" w:author="Evidence Reviewer" w:date="2026-01-01T00:00:00Z" w:id="0">
    <w:p xmlns:wp14="http://schemas.microsoft.com/office/word/2010/wordml" w14:paraId="41D2A208" wp14:textId="77777777">
      <w:pPr>
        <w:pStyle w:val="CommentText"/>
      </w:pPr>
      <w:r>
        <w:rPr>
          <w:rStyle w:val="CommentReference"/>
        </w:rPr>
        <w:annotationRef/>
      </w:r>
      <w:r>
        <w:t>Synthetic review note for online-table-02.</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344D3F0F" wp14:textId="77777777">
    <w:pPr>
      <w:pStyle w:val="Footer"/>
    </w:pPr>
    <w:r>
      <w:t>online-table-02 — default footer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1B96A142" wp14:textId="77777777">
    <w:pPr>
      <w:pStyle w:val="Header"/>
    </w:pPr>
    <w:r>
      <w:t>online-table-02 — default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C2DED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B1BDCE51-CA15-49CE-B788-29315B1995F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customStyle="1">
    <w:name w:val="CommentReference"/>
    <w:rP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Asset Register 2</dc:title>
  <dc:subject>Synthetic OOXML integrity evidence</dc:subject>
  <dc:creator>ooxml-integrity evidence builder</dc:creator>
  <keywords>synthetic,evidence,table</keywords>
  <dc:description>No customer or personal data.</dc:description>
  <lastModifiedBy>ooxml-integrity evidence builder</lastModifiedBy>
  <revision>2</revision>
  <dcterms:created xsi:type="dcterms:W3CDTF">2026-01-01T00:00:00Z</dcterms:created>
  <dcterms:modified xsi:type="dcterms:W3CDTF">2026-01-01T00:00:00Z</dcterms:modified>
  <category/>
</coreProperties>
</file>