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D67AC" w14:textId="77777777" w:rsidR="00C92D82" w:rsidRDefault="006B1A0A">
      <w:pPr>
        <w:pStyle w:val="Title"/>
      </w:pPr>
      <w:r>
        <w:t/>
      </w:r>
    </w:p>
    <w:p w14:paraId="652F057A" w14:textId="77777777" w:rsidR="00C92D82" w:rsidRDefault="006B1A0A">
      <w:pPr>
        <w:pStyle w:val="Subtitle"/>
      </w:pPr>
      <w:r>
        <w:t/>
      </w:r>
    </w:p>
    <w:p w14:paraId="57F20AE9" w14:textId="77777777" w:rsidR="00C92D82" w:rsidRDefault="006B1A0A">
      <w:pPr>
        <w:pStyle w:val="Heading1"/>
      </w:pPr>
      <w:r>
        <w:t/>
      </w:r>
    </w:p>
    <w:p w14:paraId="7B997491" w14:textId="77777777" w:rsidR="00C92D82" w:rsidRDefault="006B1A0A">
      <w:r>
        <w:t xml:space="preserve"/>
      </w:r>
      <w:r>
        <w:t xml:space="preserve"/>
      </w:r>
    </w:p>
    <w:p w14:paraId="4919DC68" w14:textId="77777777" w:rsidR="00C92D82" w:rsidRDefault="006B1A0A">
      <w:commentRangeStart w:id="0"/>
      <w:r>
        <w:t/>
      </w:r>
      <w:commentRangeEnd w:id="0"/>
      <w:r>
        <w:rPr>
          <w:rStyle w:val="CommentReference0"/>
          <w:sz w:val="22"/>
          <w:szCs w:val="22"/>
        </w:rPr>
        <w:commentReference w:id="0"/>
      </w:r>
    </w:p>
    <w:p w14:paraId="002953AF" w14:textId="77777777" w:rsidR="00C92D82" w:rsidRDefault="006B1A0A">
      <w:pPr>
        <w:pStyle w:val="Heading1"/>
      </w:pPr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2D82" w14:paraId="54E3CE90" w14:textId="77777777">
        <w:tc>
          <w:tcPr>
            <w:tcW w:w="2880" w:type="dxa"/>
          </w:tcPr>
          <w:p w14:paraId="4C7C0224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4C6B074E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41041699" w14:textId="77777777" w:rsidR="00C92D82" w:rsidRDefault="006B1A0A">
            <w:r>
              <w:t/>
            </w:r>
          </w:p>
        </w:tc>
      </w:tr>
      <w:tr w:rsidR="00C92D82" w14:paraId="3EDD92E3" w14:textId="77777777">
        <w:tc>
          <w:tcPr>
            <w:tcW w:w="2880" w:type="dxa"/>
          </w:tcPr>
          <w:p w14:paraId="42784221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1A8DC156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4B3EAF72" w14:textId="77777777" w:rsidR="00C92D82" w:rsidRDefault="006B1A0A">
            <w:r>
              <w:t/>
            </w:r>
          </w:p>
        </w:tc>
      </w:tr>
      <w:tr w:rsidR="00C92D82" w14:paraId="52AE90AE" w14:textId="77777777">
        <w:tc>
          <w:tcPr>
            <w:tcW w:w="2880" w:type="dxa"/>
          </w:tcPr>
          <w:p w14:paraId="5558EC93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4F78A2A3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62041BE2" w14:textId="77777777" w:rsidR="00C92D82" w:rsidRDefault="006B1A0A">
            <w:r>
              <w:t/>
            </w:r>
          </w:p>
        </w:tc>
      </w:tr>
      <w:tr w:rsidR="00C92D82" w14:paraId="2568CE6C" w14:textId="77777777">
        <w:tc>
          <w:tcPr>
            <w:tcW w:w="2880" w:type="dxa"/>
          </w:tcPr>
          <w:p w14:paraId="0DF14C6A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7D0D32E1" w14:textId="77777777" w:rsidR="00C92D82" w:rsidRDefault="006B1A0A">
            <w:r>
              <w:t/>
            </w:r>
          </w:p>
        </w:tc>
        <w:tc>
          <w:tcPr>
            <w:tcW w:w="2880" w:type="dxa"/>
          </w:tcPr>
          <w:p w14:paraId="7E65E0AA" w14:textId="77777777" w:rsidR="00C92D82" w:rsidRDefault="006B1A0A">
            <w:r>
              <w:t/>
            </w:r>
          </w:p>
        </w:tc>
      </w:tr>
    </w:tbl>
    <w:p w14:paraId="40C3D808" w14:textId="77777777" w:rsidR="00C92D82" w:rsidRDefault="006B1A0A">
      <w:pPr>
        <w:pStyle w:val="Heading1"/>
      </w:pPr>
      <w:r>
        <w:t/>
      </w:r>
    </w:p>
    <w:p w14:paraId="344379BB" w14:textId="77777777" w:rsidR="00C92D82" w:rsidRDefault="006B1A0A">
      <w:pPr>
        <w:pStyle w:val="ListNumber"/>
      </w:pPr>
      <w:r>
        <w:t/>
      </w:r>
    </w:p>
    <w:p w14:paraId="1BA1D812" w14:textId="77777777" w:rsidR="00C92D82" w:rsidRDefault="006B1A0A">
      <w:pPr>
        <w:pStyle w:val="ListNumber"/>
      </w:pPr>
      <w:r>
        <w:t/>
      </w:r>
    </w:p>
    <w:p w14:paraId="2AEAFBEA" w14:textId="77777777" w:rsidR="00C92D82" w:rsidRDefault="006B1A0A">
      <w:pPr>
        <w:pStyle w:val="ListNumber"/>
      </w:pPr>
      <w:r>
        <w:t/>
      </w:r>
    </w:p>
    <w:p w14:paraId="13CEFD87" w14:textId="77777777" w:rsidR="00C92D82" w:rsidRDefault="006B1A0A">
      <w:pPr>
        <w:pStyle w:val="Heading1"/>
      </w:pPr>
      <w:r>
        <w:t/>
      </w:r>
    </w:p>
    <w:p w14:paraId="06E0DC65" w14:textId="77777777" w:rsidR="00C92D82" w:rsidRDefault="006B1A0A">
      <w:r>
        <w:t/>
      </w:r>
    </w:p>
    <w:sectPr w:rsidR="00C92D82" w:rsidSect="00034616">
      <w:headerReference w:type="default" r:id="rId11"/>
      <w:footerReference w:type="default" r:id="rId12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Evidence Reviewer" w:date="2026-09-04T19:03:00Z" w:initials="ER">
    <w:p w14:paraId="7B73B294" w14:textId="77777777" w:rsidR="00C92D82" w:rsidRDefault="006B1A0A">
      <w:r>
        <w:rPr>
          <w:rStyle w:val="CommentReference"/>
        </w:rPr>
        <w:annotationRef/>
      </w:r>
      <w:r>
        <w:t>Synthetic review note for report-01.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B73B29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B73B294" w16cid:durableId="4F43AB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DB98E1" w14:textId="77777777" w:rsidR="006B1A0A" w:rsidRDefault="006B1A0A">
      <w:pPr>
        <w:spacing w:after="0" w:line="240" w:lineRule="auto"/>
      </w:pPr>
      <w:r>
        <w:separator/>
      </w:r>
    </w:p>
  </w:endnote>
  <w:endnote w:type="continuationSeparator" w:id="0">
    <w:p w14:paraId="7D0FF813" w14:textId="77777777" w:rsidR="006B1A0A" w:rsidRDefault="006B1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D8A626" w14:textId="77777777" w:rsidR="00C92D82" w:rsidRDefault="006B1A0A">
    <w:pPr>
      <w:pStyle w:val="Footer"/>
    </w:pPr>
    <w:r>
      <w:t>report-01 — default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FC1C18" w14:textId="77777777" w:rsidR="006B1A0A" w:rsidRDefault="006B1A0A">
      <w:pPr>
        <w:spacing w:after="0" w:line="240" w:lineRule="auto"/>
      </w:pPr>
      <w:r>
        <w:separator/>
      </w:r>
    </w:p>
  </w:footnote>
  <w:footnote w:type="continuationSeparator" w:id="0">
    <w:p w14:paraId="4593D003" w14:textId="77777777" w:rsidR="006B1A0A" w:rsidRDefault="006B1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3C6E33" w14:textId="77777777" w:rsidR="00C92D82" w:rsidRDefault="006B1A0A">
    <w:pPr>
      <w:pStyle w:val="Header"/>
    </w:pPr>
    <w:r>
      <w:t>report-01 — default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45682">
    <w:abstractNumId w:val="8"/>
  </w:num>
  <w:num w:numId="2" w16cid:durableId="1855529774">
    <w:abstractNumId w:val="6"/>
  </w:num>
  <w:num w:numId="3" w16cid:durableId="779377285">
    <w:abstractNumId w:val="5"/>
  </w:num>
  <w:num w:numId="4" w16cid:durableId="1014068812">
    <w:abstractNumId w:val="4"/>
  </w:num>
  <w:num w:numId="5" w16cid:durableId="1690058338">
    <w:abstractNumId w:val="7"/>
  </w:num>
  <w:num w:numId="6" w16cid:durableId="1491630665">
    <w:abstractNumId w:val="3"/>
  </w:num>
  <w:num w:numId="7" w16cid:durableId="774397755">
    <w:abstractNumId w:val="2"/>
  </w:num>
  <w:num w:numId="8" w16cid:durableId="145706470">
    <w:abstractNumId w:val="1"/>
  </w:num>
  <w:num w:numId="9" w16cid:durableId="1973707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2F6"/>
    <w:rsid w:val="004200BC"/>
    <w:rsid w:val="006B1A0A"/>
    <w:rsid w:val="00AA1D8D"/>
    <w:rsid w:val="00B47730"/>
    <w:rsid w:val="00C92D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D3F6AA"/>
  <w14:defaultImageDpi w14:val="300"/>
  <w15:docId w15:val="{396445D1-1473-7743-8C99-0C0EC9CF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Referenc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0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 1</dc:title>
  <dc:subject>Synthetic OOXML integrity evidence</dc:subject>
  <dc:creator>ooxml-integrity evidence builder</dc:creator>
  <cp:keywords>synthetic,evidence,report</cp:keywords>
  <dc:description>No customer or personal data.</dc:description>
  <cp:lastModifiedBy>ooxml-integrity evidence builder</cp:lastModifiedBy>
  <cp:revision>2</cp:revision>
  <dcterms:created xsi:type="dcterms:W3CDTF">2026-01-01T00:00:00Z</dcterms:created>
  <dcterms:modified xsi:type="dcterms:W3CDTF">2026-01-01T00:00:00Z</dcterms:modified>
  <cp:category/>
</cp:coreProperties>
</file>