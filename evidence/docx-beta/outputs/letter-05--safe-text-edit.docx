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8DDC80F" w14:textId="77777777" w:rsidR="00262392" w:rsidRDefault="00246A23">
      <w:pPr>
        <w:pStyle w:val="Title"/>
      </w:pPr>
      <w:r>
        <w:t>Formal Project Letter 5</w:t>
      </w:r>
    </w:p>
    <w:p w14:paraId="2F50B18E" w14:textId="77777777" w:rsidR="00262392" w:rsidRDefault="00246A23">
      <w:pPr>
        <w:pStyle w:val="Subtitle"/>
      </w:pPr>
      <w:r>
        <w:t>EVIDENCE-MARKER-LETTER-05-FINAL</w:t>
      </w:r>
    </w:p>
    <w:p w14:paraId="45B860B7" w14:textId="77777777" w:rsidR="00262392" w:rsidRDefault="00246A23">
      <w:pPr>
        <w:pStyle w:val="Heading1"/>
      </w:pPr>
      <w:r>
        <w:t>Purpose and scope</w:t>
      </w:r>
    </w:p>
    <w:p w14:paraId="4D6314F0" w14:textId="77777777" w:rsidR="00262392" w:rsidRDefault="00246A23">
      <w:r>
        <w:t xml:space="preserve">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t>
      </w:r>
      <w:r>
        <w:t xml:space="preserve">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w:t>
      </w:r>
    </w:p>
    <w:p w14:paraId="6D270776" w14:textId="77777777" w:rsidR="00262392" w:rsidRDefault="00246A23">
      <w:commentRangeStart w:id="0"/>
      <w:r>
        <w:t>Reviewer sentence letter-05: confirm the stated obligations and the figures in the evidence table before approval.</w:t>
      </w:r>
      <w:commentRangeEnd w:id="0"/>
      <w:r>
        <w:rPr>
          <w:rStyle w:val="CommentReference0"/>
          <w:sz w:val="22"/>
          <w:szCs w:val="22"/>
        </w:rPr>
        <w:commentReference w:id="0"/>
      </w:r>
    </w:p>
    <w:p w14:paraId="0D5636A0" w14:textId="77777777" w:rsidR="00262392" w:rsidRDefault="00246A23">
      <w:pPr>
        <w:pStyle w:val="Heading1"/>
      </w:pPr>
      <w:r>
        <w:t>Evidence table</w:t>
      </w:r>
    </w:p>
    <w:tbl>
      <w:tblPr>
        <w:tblStyle w:val="TableGrid"/>
        <w:tblW w:w="0" w:type="auto"/>
        <w:tblLook w:val="04A0" w:firstRow="1" w:lastRow="0" w:firstColumn="1" w:lastColumn="0" w:noHBand="0" w:noVBand="1"/>
      </w:tblPr>
      <w:tblGrid>
        <w:gridCol w:w="2880"/>
        <w:gridCol w:w="2880"/>
        <w:gridCol w:w="2880"/>
      </w:tblGrid>
      <w:tr w:rsidR="00262392" w14:paraId="02BC92A0" w14:textId="77777777">
        <w:tc>
          <w:tcPr>
            <w:tcW w:w="2880" w:type="dxa"/>
          </w:tcPr>
          <w:p w14:paraId="3F7A5C3C" w14:textId="77777777" w:rsidR="00262392" w:rsidRDefault="00246A23">
            <w:r>
              <w:t>Item</w:t>
            </w:r>
          </w:p>
        </w:tc>
        <w:tc>
          <w:tcPr>
            <w:tcW w:w="2880" w:type="dxa"/>
          </w:tcPr>
          <w:p w14:paraId="543147E8" w14:textId="77777777" w:rsidR="00262392" w:rsidRDefault="00246A23">
            <w:r>
              <w:t>Owner</w:t>
            </w:r>
          </w:p>
        </w:tc>
        <w:tc>
          <w:tcPr>
            <w:tcW w:w="2880" w:type="dxa"/>
          </w:tcPr>
          <w:p w14:paraId="01A06E85" w14:textId="77777777" w:rsidR="00262392" w:rsidRDefault="00246A23">
            <w:r>
              <w:t>Status</w:t>
            </w:r>
          </w:p>
        </w:tc>
      </w:tr>
      <w:tr w:rsidR="00262392" w14:paraId="76AAE1EC" w14:textId="77777777">
        <w:tc>
          <w:tcPr>
            <w:tcW w:w="2880" w:type="dxa"/>
          </w:tcPr>
          <w:p w14:paraId="1751C158" w14:textId="77777777" w:rsidR="00262392" w:rsidRDefault="00246A23">
            <w:r>
              <w:t>letter item 1</w:t>
            </w:r>
          </w:p>
        </w:tc>
        <w:tc>
          <w:tcPr>
            <w:tcW w:w="2880" w:type="dxa"/>
          </w:tcPr>
          <w:p w14:paraId="36731B4E" w14:textId="77777777" w:rsidR="00262392" w:rsidRDefault="00246A23">
            <w:r>
              <w:t>Team 5</w:t>
            </w:r>
          </w:p>
        </w:tc>
        <w:tc>
          <w:tcPr>
            <w:tcW w:w="2880" w:type="dxa"/>
          </w:tcPr>
          <w:p w14:paraId="78EB51B7" w14:textId="77777777" w:rsidR="00262392" w:rsidRDefault="00246A23">
            <w:r>
              <w:t>Open</w:t>
            </w:r>
          </w:p>
        </w:tc>
      </w:tr>
      <w:tr w:rsidR="00262392" w14:paraId="7F74B440" w14:textId="77777777">
        <w:tc>
          <w:tcPr>
            <w:tcW w:w="2880" w:type="dxa"/>
          </w:tcPr>
          <w:p w14:paraId="14AA1219" w14:textId="77777777" w:rsidR="00262392" w:rsidRDefault="00246A23">
            <w:r>
              <w:t>letter item 2</w:t>
            </w:r>
          </w:p>
        </w:tc>
        <w:tc>
          <w:tcPr>
            <w:tcW w:w="2880" w:type="dxa"/>
          </w:tcPr>
          <w:p w14:paraId="5B850A32" w14:textId="77777777" w:rsidR="00262392" w:rsidRDefault="00246A23">
            <w:r>
              <w:t>Team 5</w:t>
            </w:r>
          </w:p>
        </w:tc>
        <w:tc>
          <w:tcPr>
            <w:tcW w:w="2880" w:type="dxa"/>
          </w:tcPr>
          <w:p w14:paraId="19E4F416" w14:textId="77777777" w:rsidR="00262392" w:rsidRDefault="00246A23">
            <w:r>
              <w:t>Reviewed</w:t>
            </w:r>
          </w:p>
        </w:tc>
      </w:tr>
      <w:tr w:rsidR="00262392" w14:paraId="540F7E52" w14:textId="77777777">
        <w:tc>
          <w:tcPr>
            <w:tcW w:w="2880" w:type="dxa"/>
          </w:tcPr>
          <w:p w14:paraId="3B33E74C" w14:textId="77777777" w:rsidR="00262392" w:rsidRDefault="00246A23">
            <w:r>
              <w:t>letter item 3</w:t>
            </w:r>
          </w:p>
        </w:tc>
        <w:tc>
          <w:tcPr>
            <w:tcW w:w="2880" w:type="dxa"/>
          </w:tcPr>
          <w:p w14:paraId="513D259A" w14:textId="77777777" w:rsidR="00262392" w:rsidRDefault="00246A23">
            <w:r>
              <w:t>Team 5</w:t>
            </w:r>
          </w:p>
        </w:tc>
        <w:tc>
          <w:tcPr>
            <w:tcW w:w="2880" w:type="dxa"/>
          </w:tcPr>
          <w:p w14:paraId="31D85A5D" w14:textId="77777777" w:rsidR="00262392" w:rsidRDefault="00246A23">
            <w:r>
              <w:t>Approved</w:t>
            </w:r>
          </w:p>
        </w:tc>
      </w:tr>
    </w:tbl>
    <w:p w14:paraId="716DF623" w14:textId="77777777" w:rsidR="00262392" w:rsidRDefault="00246A23">
      <w:pPr>
        <w:pStyle w:val="Heading1"/>
      </w:pPr>
      <w:r>
        <w:t>Implementation notes</w:t>
      </w:r>
    </w:p>
    <w:p w14:paraId="2288A191" w14:textId="77777777" w:rsidR="00262392" w:rsidRDefault="00246A23">
      <w:pPr>
        <w:pStyle w:val="ListNumber"/>
      </w:pPr>
      <w:r>
        <w:t>Evidence step 1 for letter-05 must remain readable and internally consistent after an automated edit.</w:t>
      </w:r>
    </w:p>
    <w:p w14:paraId="6EAAED19" w14:textId="77777777" w:rsidR="00262392" w:rsidRDefault="00246A23">
      <w:pPr>
        <w:pStyle w:val="ListNumber"/>
      </w:pPr>
      <w:r>
        <w:t>Evidence step 2 for letter-05 must remain readable and internally consistent after an automated edit.</w:t>
      </w:r>
    </w:p>
    <w:p w14:paraId="2E56C57B" w14:textId="77777777" w:rsidR="00262392" w:rsidRDefault="00246A23">
      <w:pPr>
        <w:pStyle w:val="ListNumber"/>
      </w:pPr>
      <w:r>
        <w:t>Evidence step 3 for letter-05 must remain readable and internally consistent after an automated edit.</w:t>
      </w:r>
    </w:p>
    <w:p w14:paraId="51E2BAA7" w14:textId="77777777" w:rsidR="00262392" w:rsidRDefault="00246A23">
      <w:r>
        <w:t>1 Example Street</w:t>
      </w:r>
      <w:r>
        <w:br/>
        <w:t>Sample City</w:t>
      </w:r>
      <w:r>
        <w:br/>
        <w:t>1 January 2026</w:t>
      </w:r>
    </w:p>
    <w:p w14:paraId="021F70A3" w14:textId="77777777" w:rsidR="00262392" w:rsidRDefault="00246A23">
      <w:r>
        <w:t>Dear Project Team,</w:t>
      </w:r>
    </w:p>
    <w:p w14:paraId="0B30DA23" w14:textId="77777777" w:rsidR="00262392" w:rsidRDefault="00246A23">
      <w:r>
        <w:t>Please treat this generated letter as test data only. It contains no actual names, addresses, commitments, or correspondence.</w:t>
      </w:r>
    </w:p>
    <w:p w14:paraId="6C2D17AD" w14:textId="77777777" w:rsidR="00262392" w:rsidRDefault="00246A23">
      <w:r>
        <w:lastRenderedPageBreak/>
        <w:t>Yours faithfully,</w:t>
      </w:r>
      <w:r>
        <w:br/>
        <w:t>Evidence Team</w:t>
      </w:r>
    </w:p>
    <w:sectPr w:rsidR="00262392" w:rsidSect="00034616">
      <w:headerReference w:type="default" r:id="rId11"/>
      <w:footerReference w:type="default" r:id="rId12"/>
      <w:pgSz w:w="12240" w:h="15840"/>
      <w:pgMar w:top="1152" w:right="1800" w:bottom="1152"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Evidence Reviewer" w:date="2026-09-04T19:03:00Z" w:initials="ER">
    <w:p w14:paraId="18F24A11" w14:textId="77777777" w:rsidR="00262392" w:rsidRDefault="00246A23">
      <w:r>
        <w:rPr>
          <w:rStyle w:val="CommentReference"/>
        </w:rPr>
        <w:annotationRef/>
      </w:r>
      <w:r>
        <w:t>Synthetic review note for letter-05.</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18F24A11"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18F24A11" w16cid:durableId="4142D10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9322D4E" w14:textId="77777777" w:rsidR="00246A23" w:rsidRDefault="00246A23">
      <w:pPr>
        <w:spacing w:after="0" w:line="240" w:lineRule="auto"/>
      </w:pPr>
      <w:r>
        <w:separator/>
      </w:r>
    </w:p>
  </w:endnote>
  <w:endnote w:type="continuationSeparator" w:id="0">
    <w:p w14:paraId="428773F0" w14:textId="77777777" w:rsidR="00246A23" w:rsidRDefault="00246A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CC6A271" w14:textId="77777777" w:rsidR="00262392" w:rsidRDefault="00246A23">
    <w:pPr>
      <w:pStyle w:val="Footer"/>
    </w:pPr>
    <w:r>
      <w:t>letter-05 — default footer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1EF47C2" w14:textId="77777777" w:rsidR="00246A23" w:rsidRDefault="00246A23">
      <w:pPr>
        <w:spacing w:after="0" w:line="240" w:lineRule="auto"/>
      </w:pPr>
      <w:r>
        <w:separator/>
      </w:r>
    </w:p>
  </w:footnote>
  <w:footnote w:type="continuationSeparator" w:id="0">
    <w:p w14:paraId="770A3714" w14:textId="77777777" w:rsidR="00246A23" w:rsidRDefault="00246A2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377246C" w14:textId="77777777" w:rsidR="00262392" w:rsidRDefault="00246A23">
    <w:pPr>
      <w:pStyle w:val="Header"/>
    </w:pPr>
    <w:r>
      <w:t>letter-05 — default header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16441261">
    <w:abstractNumId w:val="8"/>
  </w:num>
  <w:num w:numId="2" w16cid:durableId="682166125">
    <w:abstractNumId w:val="6"/>
  </w:num>
  <w:num w:numId="3" w16cid:durableId="1994328633">
    <w:abstractNumId w:val="5"/>
  </w:num>
  <w:num w:numId="4" w16cid:durableId="876357839">
    <w:abstractNumId w:val="4"/>
  </w:num>
  <w:num w:numId="5" w16cid:durableId="323557889">
    <w:abstractNumId w:val="7"/>
  </w:num>
  <w:num w:numId="6" w16cid:durableId="2093311751">
    <w:abstractNumId w:val="3"/>
  </w:num>
  <w:num w:numId="7" w16cid:durableId="930165922">
    <w:abstractNumId w:val="2"/>
  </w:num>
  <w:num w:numId="8" w16cid:durableId="50471525">
    <w:abstractNumId w:val="1"/>
  </w:num>
  <w:num w:numId="9" w16cid:durableId="159582010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6A23"/>
    <w:rsid w:val="00262392"/>
    <w:rsid w:val="0029639D"/>
    <w:rsid w:val="00326F90"/>
    <w:rsid w:val="004200BC"/>
    <w:rsid w:val="004E0E4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35294A"/>
  <w14:defaultImageDpi w14:val="300"/>
  <w15:docId w15:val="{396445D1-1473-7743-8C99-0C0EC9CF21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ommentReference">
    <w:name w:val="CommentReference"/>
    <w:rPr>
      <w:sz w:val="16"/>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0">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263</Words>
  <Characters>1503</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Formal Project Letter 5</dc:title>
  <dc:subject>Synthetic OOXML integrity evidence</dc:subject>
  <dc:creator>ooxml-integrity evidence builder</dc:creator>
  <cp:keywords>synthetic,evidence,letter</cp:keywords>
  <dc:description>No customer or personal data.</dc:description>
  <cp:lastModifiedBy>ooxml-integrity evidence builder</cp:lastModifiedBy>
  <cp:revision>2</cp:revision>
  <dcterms:created xsi:type="dcterms:W3CDTF">2026-01-01T00:00:00Z</dcterms:created>
  <dcterms:modified xsi:type="dcterms:W3CDTF">2026-01-01T00:00:00Z</dcterms:modified>
  <cp:category/>
</cp:coreProperties>
</file>