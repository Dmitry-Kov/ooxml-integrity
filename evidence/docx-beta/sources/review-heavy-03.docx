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3</w:t>
      </w:r>
    </w:p>
    <w:p>
      <w:pPr>
        <w:pStyle w:val="Subtitle"/>
      </w:pPr>
      <w:r>
        <w:t>EVIDENCE-MARKER-REVIEW-HEAVY-03-DRAFT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review-heavy-03: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3</w:t>
            </w:r>
          </w:p>
        </w:tc>
        <w:tc>
          <w:tcPr>
            <w:tcW w:type="dxa" w:w="2880"/>
          </w:tcPr>
          <w:p>
            <w:r>
              <w:t>Open</w:t>
            </w:r>
          </w:p>
        </w:tc>
      </w:tr>
      <w:tr>
        <w:tc>
          <w:tcPr>
            <w:tcW w:type="dxa" w:w="2880"/>
          </w:tcPr>
          <w:p>
            <w:r>
              <w:t>review-heavy item 2</w:t>
            </w:r>
          </w:p>
        </w:tc>
        <w:tc>
          <w:tcPr>
            <w:tcW w:type="dxa" w:w="2880"/>
          </w:tcPr>
          <w:p>
            <w:r>
              <w:t>Team 3</w:t>
            </w:r>
          </w:p>
        </w:tc>
        <w:tc>
          <w:tcPr>
            <w:tcW w:type="dxa" w:w="2880"/>
          </w:tcPr>
          <w:p>
            <w:r>
              <w:t>Reviewed</w:t>
            </w:r>
          </w:p>
        </w:tc>
      </w:tr>
      <w:tr>
        <w:tc>
          <w:tcPr>
            <w:tcW w:type="dxa" w:w="2880"/>
          </w:tcPr>
          <w:p>
            <w:r>
              <w:t>review-heavy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review-heavy-03 must remain readable and internally consistent after an automated edit.</w:t>
      </w:r>
    </w:p>
    <w:p>
      <w:pPr>
        <w:pStyle w:val="ListNumber"/>
      </w:pPr>
      <w:r>
        <w:t>Evidence step 2 for review-heavy-03 must remain readable and internally consistent after an automated edit.</w:t>
      </w:r>
    </w:p>
    <w:p>
      <w:pPr>
        <w:pStyle w:val="ListNumber"/>
      </w:pPr>
      <w:r>
        <w:t>Evidence step 3 for review-heavy-03 must remain readable and internally consistent after an automated edit.</w:t>
      </w:r>
    </w:p>
    <w:p>
      <w:commentRangeStart w:id="1"/>
      <w:r>
        <w:t>Review point 2 for review-heavy-03 needs an independent answer.</w:t>
      </w:r>
      <w:commentRangeEnd w:id="1"/>
      <w:r>
        <w:rPr>
          <w:rStyle w:val="CommentReference"/>
        </w:rPr>
        <w:commentReference w:id="1"/>
      </w:r>
    </w:p>
    <w:p>
      <w:commentRangeStart w:id="2"/>
      <w:r>
        <w:t>Review point 3 for review-heavy-03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9Z">
    <w:p>
      <w:pPr>
        <w:pStyle w:val="CommentText"/>
      </w:pPr>
      <w:r>
        <w:rPr>
          <w:rStyle w:val="CommentReference"/>
        </w:rPr>
        <w:annotationRef/>
      </w:r>
      <w:r>
        <w:t>Synthetic review note for review-heavy-03.</w:t>
      </w:r>
    </w:p>
  </w:comment>
  <w:comment w:id="1" w:author="Evidence Reviewer 2" w:initials="E2" w:date="2026-09-04T19:04:19Z">
    <w:p>
      <w:pPr>
        <w:pStyle w:val="CommentText"/>
      </w:pPr>
      <w:r>
        <w:rPr>
          <w:rStyle w:val="CommentReference"/>
        </w:rPr>
        <w:annotationRef/>
      </w:r>
      <w:r>
        <w:t>Synthetic reviewer note 2 for review-heavy-03.</w:t>
      </w:r>
    </w:p>
  </w:comment>
  <w:comment w:id="2" w:author="Evidence Reviewer 3" w:initials="E3" w:date="2026-09-04T19:04:19Z">
    <w:p>
      <w:pPr>
        <w:pStyle w:val="CommentText"/>
      </w:pPr>
      <w:r>
        <w:rPr>
          <w:rStyle w:val="CommentReference"/>
        </w:rPr>
        <w:annotationRef/>
      </w:r>
      <w:r>
        <w:t>Synthetic reviewer note 3 for review-heavy-03.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review-heavy-03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review-heavy-03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3</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