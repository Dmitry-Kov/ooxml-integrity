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Quarterly Operations Report 1</w:t>
      </w:r>
    </w:p>
    <w:p>
      <w:pPr>
        <w:pStyle w:val="Subtitle"/>
      </w:pPr>
      <w:r>
        <w:t>EVIDENCE-MARKER-WINDOWS-REPORT-01-DRAFT</w:t>
      </w:r>
    </w:p>
    <w:p>
      <w:pPr>
        <w:pStyle w:val="Heading1"/>
      </w:pPr>
      <w:r>
        <w:t>Purpose and scope</w:t>
      </w:r>
    </w:p>
    <w:p>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commentRangeStart w:id="0"/>
      <w:r>
        <w:t>Reviewer sentence windows-report-01: confirm the stated obligations and the figures in the evidence table before approval.</w:t>
      </w:r>
      <w:commentRangeEnd w:id="0"/>
      <w:r>
        <w:rPr>
          <w:rStyle w:val="CommentReference"/>
        </w:rPr>
        <w:commentReference w:id="0"/>
      </w:r>
    </w:p>
    <w:p>
      <w:pPr>
        <w:pStyle w:val="Heading1"/>
      </w:pPr>
      <w:r>
        <w:t>Evidence table</w:t>
      </w:r>
    </w:p>
    <w:tbl>
      <w:tblPr>
        <w:tblStyle w:val="TableGrid"/>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report item 1</w:t>
            </w:r>
          </w:p>
        </w:tc>
        <w:tc>
          <w:tcPr>
            <w:tcW w:type="dxa" w:w="2880"/>
          </w:tcPr>
          <w:p>
            <w:r>
              <w:t>Team 1</w:t>
            </w:r>
          </w:p>
        </w:tc>
        <w:tc>
          <w:tcPr>
            <w:tcW w:type="dxa" w:w="2880"/>
          </w:tcPr>
          <w:p>
            <w:r>
              <w:t>Open</w:t>
            </w:r>
          </w:p>
        </w:tc>
      </w:tr>
      <w:tr>
        <w:tc>
          <w:tcPr>
            <w:tcW w:type="dxa" w:w="2880"/>
          </w:tcPr>
          <w:p>
            <w:r>
              <w:t>report item 2</w:t>
            </w:r>
          </w:p>
        </w:tc>
        <w:tc>
          <w:tcPr>
            <w:tcW w:type="dxa" w:w="2880"/>
          </w:tcPr>
          <w:p>
            <w:r>
              <w:t>Team 1</w:t>
            </w:r>
          </w:p>
        </w:tc>
        <w:tc>
          <w:tcPr>
            <w:tcW w:type="dxa" w:w="2880"/>
          </w:tcPr>
          <w:p>
            <w:r>
              <w:t>Reviewed</w:t>
            </w:r>
          </w:p>
        </w:tc>
      </w:tr>
      <w:tr>
        <w:tc>
          <w:tcPr>
            <w:tcW w:type="dxa" w:w="2880"/>
          </w:tcPr>
          <w:p>
            <w:r>
              <w:t>report item 3</w:t>
            </w:r>
          </w:p>
        </w:tc>
        <w:tc>
          <w:tcPr>
            <w:tcW w:type="dxa" w:w="2880"/>
          </w:tcPr>
          <w:p>
            <w:r>
              <w:t>Team 1</w:t>
            </w:r>
          </w:p>
        </w:tc>
        <w:tc>
          <w:tcPr>
            <w:tcW w:type="dxa" w:w="2880"/>
          </w:tcPr>
          <w:p>
            <w:r>
              <w:t>Approved</w:t>
            </w:r>
          </w:p>
        </w:tc>
      </w:tr>
    </w:tbl>
    <w:p>
      <w:pPr>
        <w:pStyle w:val="Heading1"/>
      </w:pPr>
      <w:r>
        <w:t>Implementation notes</w:t>
      </w:r>
    </w:p>
    <w:p>
      <w:pPr>
        <w:pStyle w:val="ListNumber"/>
      </w:pPr>
      <w:r>
        <w:t>Evidence step 1 for windows-report-01 must remain readable and internally consistent after an automated edit.</w:t>
      </w:r>
    </w:p>
    <w:p>
      <w:pPr>
        <w:pStyle w:val="ListNumber"/>
      </w:pPr>
      <w:r>
        <w:t>Evidence step 2 for windows-report-01 must remain readable and internally consistent after an automated edit.</w:t>
      </w:r>
    </w:p>
    <w:p>
      <w:pPr>
        <w:pStyle w:val="ListNumber"/>
      </w:pPr>
      <w:r>
        <w:t>Evidence step 3 for windows-report-01 must remain readable and internally consistent after an automated edit.</w:t>
      </w:r>
    </w:p>
    <w:p>
      <w:pPr>
        <w:pStyle w:val="Heading1"/>
      </w:pPr>
      <w:r>
        <w:t>Executive summary</w:t>
      </w:r>
    </w:p>
    <w:p>
      <w:r>
        <w:t>Synthetic throughput improved by 11% while the illustrative exception count remained below five.</w:t>
      </w:r>
    </w:p>
    <w:sectPr w:rsidR="00FC693F" w:rsidRPr="0006063C" w:rsidSect="00034616">
      <w:headerReference w:type="default" r:id="rId9"/>
      <w:footerReference w:type="default" r:id="rId10"/>
      <w:pgSz w:w="12240" w:h="15840"/>
      <w:pgMar w:top="1152" w:right="1800" w:bottom="1152" w:left="180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vidence Reviewer" w:initials="ER" w:date="2026-01-01T00:00:00Z">
    <w:p>
      <w:pPr>
        <w:pStyle w:val="CommentText"/>
      </w:pPr>
      <w:r>
        <w:rPr>
          <w:rStyle w:val="CommentReference"/>
        </w:rPr>
        <w:annotationRef/>
      </w:r>
      <w:r>
        <w:t>Synthetic review note for windows-report-01.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windows-report-01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windows-report-01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Operations Report 1</dc:title>
  <dc:subject>Synthetic OOXML integrity evidence</dc:subject>
  <dc:creator>ooxml-integrity evidence builder</dc:creator>
  <cp:keywords>synthetic,evidence,report</cp:keywords>
  <dc:description>No customer or personal data.</dc:description>
  <cp:lastModifiedBy>ooxml-integrity evidence builder</cp:lastModifiedBy>
  <cp:revision>1</cp:revision>
  <dcterms:created xsi:type="dcterms:W3CDTF">2026-01-01T00:00:00Z</dcterms:created>
  <dcterms:modified xsi:type="dcterms:W3CDTF">2026-01-01T00:00:00Z</dcterms:modified>
  <cp:category/>
</cp:coreProperties>
</file>